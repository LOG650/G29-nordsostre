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334B4" w14:textId="77777777" w:rsidR="0092246C" w:rsidRPr="00FF7B0B" w:rsidRDefault="00000000" w:rsidP="0069384B">
      <w:pPr>
        <w:spacing w:after="360" w:line="360" w:lineRule="auto"/>
        <w:jc w:val="center"/>
        <w:rPr>
          <w:lang w:val="nb-NO"/>
        </w:rPr>
      </w:pPr>
      <w:r w:rsidRPr="00FF7B0B">
        <w:rPr>
          <w:b/>
          <w:sz w:val="36"/>
          <w:lang w:val="nb-NO"/>
        </w:rPr>
        <w:t>LOG650 – Forskningsprosjekt: Logistikk og kunstig intelligens</w:t>
      </w:r>
    </w:p>
    <w:p w14:paraId="5C29C34B" w14:textId="77777777" w:rsidR="0092246C" w:rsidRPr="00FF7B0B" w:rsidRDefault="00000000" w:rsidP="0069384B">
      <w:pPr>
        <w:spacing w:line="360" w:lineRule="auto"/>
        <w:jc w:val="center"/>
        <w:rPr>
          <w:lang w:val="nb-NO"/>
        </w:rPr>
      </w:pPr>
      <w:r w:rsidRPr="00FF7B0B">
        <w:rPr>
          <w:b/>
          <w:sz w:val="32"/>
          <w:lang w:val="nb-NO"/>
        </w:rPr>
        <w:t xml:space="preserve">Kvantitativ ressursallokering og </w:t>
      </w:r>
      <w:proofErr w:type="spellStart"/>
      <w:r w:rsidRPr="00FF7B0B">
        <w:rPr>
          <w:b/>
          <w:sz w:val="32"/>
          <w:lang w:val="nb-NO"/>
        </w:rPr>
        <w:t>sekvensiering</w:t>
      </w:r>
      <w:proofErr w:type="spellEnd"/>
      <w:r w:rsidRPr="00FF7B0B">
        <w:rPr>
          <w:b/>
          <w:sz w:val="32"/>
          <w:lang w:val="nb-NO"/>
        </w:rPr>
        <w:t xml:space="preserve"> av </w:t>
      </w:r>
      <w:proofErr w:type="spellStart"/>
      <w:r w:rsidRPr="00FF7B0B">
        <w:rPr>
          <w:b/>
          <w:sz w:val="32"/>
          <w:lang w:val="nb-NO"/>
        </w:rPr>
        <w:t>engineeringressurser</w:t>
      </w:r>
      <w:proofErr w:type="spellEnd"/>
      <w:r w:rsidRPr="00FF7B0B">
        <w:rPr>
          <w:b/>
          <w:sz w:val="32"/>
          <w:lang w:val="nb-NO"/>
        </w:rPr>
        <w:t xml:space="preserve"> i prosjektbasert produksjon hos </w:t>
      </w:r>
      <w:proofErr w:type="spellStart"/>
      <w:r w:rsidRPr="00FF7B0B">
        <w:rPr>
          <w:b/>
          <w:sz w:val="32"/>
          <w:lang w:val="nb-NO"/>
        </w:rPr>
        <w:t>AXTech</w:t>
      </w:r>
      <w:proofErr w:type="spellEnd"/>
    </w:p>
    <w:p w14:paraId="4935EF49" w14:textId="77777777" w:rsidR="0092246C" w:rsidRPr="00FF7B0B" w:rsidRDefault="00000000" w:rsidP="0069384B">
      <w:pPr>
        <w:spacing w:line="360" w:lineRule="auto"/>
        <w:jc w:val="center"/>
        <w:rPr>
          <w:lang w:val="nb-NO"/>
        </w:rPr>
      </w:pPr>
      <w:r w:rsidRPr="00FF7B0B">
        <w:rPr>
          <w:sz w:val="24"/>
          <w:lang w:val="nb-NO"/>
        </w:rPr>
        <w:br/>
        <w:t>Gruppemedlemmer:</w:t>
      </w:r>
      <w:r w:rsidRPr="00FF7B0B">
        <w:rPr>
          <w:sz w:val="24"/>
          <w:lang w:val="nb-NO"/>
        </w:rPr>
        <w:br/>
        <w:t>Elisabeth Ulvøy</w:t>
      </w:r>
      <w:r w:rsidRPr="00FF7B0B">
        <w:rPr>
          <w:sz w:val="24"/>
          <w:lang w:val="nb-NO"/>
        </w:rPr>
        <w:br/>
        <w:t>Isabel Ulvøy</w:t>
      </w:r>
    </w:p>
    <w:p w14:paraId="35299199" w14:textId="77777777" w:rsidR="0092246C" w:rsidRPr="00FF7B0B" w:rsidRDefault="00000000" w:rsidP="0069384B">
      <w:pPr>
        <w:spacing w:line="360" w:lineRule="auto"/>
        <w:rPr>
          <w:lang w:val="nb-NO"/>
        </w:rPr>
      </w:pPr>
      <w:r w:rsidRPr="00FF7B0B">
        <w:rPr>
          <w:lang w:val="nb-NO"/>
        </w:rPr>
        <w:br w:type="page"/>
      </w:r>
    </w:p>
    <w:p w14:paraId="16C35867" w14:textId="77777777" w:rsidR="0092246C" w:rsidRPr="00FF7B0B" w:rsidRDefault="00000000" w:rsidP="0069384B">
      <w:pPr>
        <w:pStyle w:val="Overskrift1"/>
        <w:spacing w:line="360" w:lineRule="auto"/>
        <w:rPr>
          <w:lang w:val="nb-NO"/>
        </w:rPr>
      </w:pPr>
      <w:r w:rsidRPr="00FF7B0B">
        <w:rPr>
          <w:lang w:val="nb-NO"/>
        </w:rPr>
        <w:lastRenderedPageBreak/>
        <w:t>Sammendrag</w:t>
      </w:r>
    </w:p>
    <w:p w14:paraId="5F231546" w14:textId="77777777" w:rsidR="0092246C" w:rsidRPr="00FF7B0B" w:rsidRDefault="00000000" w:rsidP="0069384B">
      <w:pPr>
        <w:spacing w:after="120" w:line="360" w:lineRule="auto"/>
        <w:rPr>
          <w:lang w:val="nb-NO"/>
        </w:rPr>
      </w:pPr>
      <w:r w:rsidRPr="00FF7B0B">
        <w:rPr>
          <w:lang w:val="nb-NO"/>
        </w:rPr>
        <w:t xml:space="preserve">Denne rapporten undersøker hvordan en kvantitativ ressursallokerings- og </w:t>
      </w:r>
      <w:proofErr w:type="spellStart"/>
      <w:r w:rsidRPr="00FF7B0B">
        <w:rPr>
          <w:lang w:val="nb-NO"/>
        </w:rPr>
        <w:t>sekvensieringsmodell</w:t>
      </w:r>
      <w:proofErr w:type="spellEnd"/>
      <w:r w:rsidRPr="00FF7B0B">
        <w:rPr>
          <w:lang w:val="nb-NO"/>
        </w:rPr>
        <w:t xml:space="preserve"> kan støtte prioritering av begrensede </w:t>
      </w:r>
      <w:proofErr w:type="spellStart"/>
      <w:r w:rsidRPr="00FF7B0B">
        <w:rPr>
          <w:lang w:val="nb-NO"/>
        </w:rPr>
        <w:t>engineeringressurser</w:t>
      </w:r>
      <w:proofErr w:type="spellEnd"/>
      <w:r w:rsidRPr="00FF7B0B">
        <w:rPr>
          <w:lang w:val="nb-NO"/>
        </w:rPr>
        <w:t xml:space="preserve"> mellom parallelle prosjekter hos </w:t>
      </w:r>
      <w:proofErr w:type="spellStart"/>
      <w:r w:rsidRPr="00FF7B0B">
        <w:rPr>
          <w:lang w:val="nb-NO"/>
        </w:rPr>
        <w:t>AXTech</w:t>
      </w:r>
      <w:proofErr w:type="spellEnd"/>
      <w:r w:rsidRPr="00FF7B0B">
        <w:rPr>
          <w:lang w:val="nb-NO"/>
        </w:rPr>
        <w:t xml:space="preserve">. </w:t>
      </w:r>
      <w:proofErr w:type="spellStart"/>
      <w:r w:rsidRPr="00FF7B0B">
        <w:rPr>
          <w:lang w:val="nb-NO"/>
        </w:rPr>
        <w:t>AXTech</w:t>
      </w:r>
      <w:proofErr w:type="spellEnd"/>
      <w:r w:rsidRPr="00FF7B0B">
        <w:rPr>
          <w:lang w:val="nb-NO"/>
        </w:rPr>
        <w:t xml:space="preserve"> er en norsk </w:t>
      </w:r>
      <w:proofErr w:type="spellStart"/>
      <w:r w:rsidRPr="00FF7B0B">
        <w:rPr>
          <w:lang w:val="nb-NO"/>
        </w:rPr>
        <w:t>engineeringbedrift</w:t>
      </w:r>
      <w:proofErr w:type="spellEnd"/>
      <w:r w:rsidRPr="00FF7B0B">
        <w:rPr>
          <w:lang w:val="nb-NO"/>
        </w:rPr>
        <w:t xml:space="preserve"> som leverer skreddersydde løfte- og håndteringssystemer til krevende offshore- og marine operasjoner. Virksomhetens prosjektbaserte leveransemodell gjør ressursallokering relevant fordi flere prosjekter kan ha behov for de samme mekaniske, hydrauliske og elektro-/automasjonsfaglige ressursene samtidig.</w:t>
      </w:r>
    </w:p>
    <w:p w14:paraId="5FF3FE90" w14:textId="77777777" w:rsidR="0092246C" w:rsidRPr="00FF7B0B" w:rsidRDefault="00000000" w:rsidP="0069384B">
      <w:pPr>
        <w:spacing w:after="120" w:line="360" w:lineRule="auto"/>
        <w:rPr>
          <w:lang w:val="nb-NO"/>
        </w:rPr>
      </w:pPr>
      <w:r w:rsidRPr="00FF7B0B">
        <w:rPr>
          <w:lang w:val="nb-NO"/>
        </w:rPr>
        <w:t xml:space="preserve">Studien benytter en kvantitativ casetilnærming med simulerte prosjektdata basert på </w:t>
      </w:r>
      <w:proofErr w:type="spellStart"/>
      <w:r w:rsidRPr="00FF7B0B">
        <w:rPr>
          <w:lang w:val="nb-NO"/>
        </w:rPr>
        <w:t>AXTechs</w:t>
      </w:r>
      <w:proofErr w:type="spellEnd"/>
      <w:r w:rsidRPr="00FF7B0B">
        <w:rPr>
          <w:lang w:val="nb-NO"/>
        </w:rPr>
        <w:t xml:space="preserve"> offentlige markeds- og produktområder. Datasettet består av ti representative prosjekter innen blant annet offshore </w:t>
      </w:r>
      <w:proofErr w:type="spellStart"/>
      <w:r w:rsidRPr="00FF7B0B">
        <w:rPr>
          <w:lang w:val="nb-NO"/>
        </w:rPr>
        <w:t>wind</w:t>
      </w:r>
      <w:proofErr w:type="spellEnd"/>
      <w:r w:rsidRPr="00FF7B0B">
        <w:rPr>
          <w:lang w:val="nb-NO"/>
        </w:rPr>
        <w:t xml:space="preserve">, </w:t>
      </w:r>
      <w:proofErr w:type="spellStart"/>
      <w:r w:rsidRPr="00FF7B0B">
        <w:rPr>
          <w:lang w:val="nb-NO"/>
        </w:rPr>
        <w:t>subsea</w:t>
      </w:r>
      <w:proofErr w:type="spellEnd"/>
      <w:r w:rsidRPr="00FF7B0B">
        <w:rPr>
          <w:lang w:val="nb-NO"/>
        </w:rPr>
        <w:t xml:space="preserve"> </w:t>
      </w:r>
      <w:proofErr w:type="spellStart"/>
      <w:r w:rsidRPr="00FF7B0B">
        <w:rPr>
          <w:lang w:val="nb-NO"/>
        </w:rPr>
        <w:t>lifting</w:t>
      </w:r>
      <w:proofErr w:type="spellEnd"/>
      <w:r w:rsidRPr="00FF7B0B">
        <w:rPr>
          <w:lang w:val="nb-NO"/>
        </w:rPr>
        <w:t xml:space="preserve">, </w:t>
      </w:r>
      <w:proofErr w:type="spellStart"/>
      <w:r w:rsidRPr="00FF7B0B">
        <w:rPr>
          <w:lang w:val="nb-NO"/>
        </w:rPr>
        <w:t>launch</w:t>
      </w:r>
      <w:proofErr w:type="spellEnd"/>
      <w:r w:rsidRPr="00FF7B0B">
        <w:rPr>
          <w:lang w:val="nb-NO"/>
        </w:rPr>
        <w:t xml:space="preserve"> and </w:t>
      </w:r>
      <w:proofErr w:type="spellStart"/>
      <w:r w:rsidRPr="00FF7B0B">
        <w:rPr>
          <w:lang w:val="nb-NO"/>
        </w:rPr>
        <w:t>recovery</w:t>
      </w:r>
      <w:proofErr w:type="spellEnd"/>
      <w:r w:rsidRPr="00FF7B0B">
        <w:rPr>
          <w:lang w:val="nb-NO"/>
        </w:rPr>
        <w:t xml:space="preserve"> systems, </w:t>
      </w:r>
      <w:proofErr w:type="spellStart"/>
      <w:r w:rsidRPr="00FF7B0B">
        <w:rPr>
          <w:lang w:val="nb-NO"/>
        </w:rPr>
        <w:t>cable</w:t>
      </w:r>
      <w:proofErr w:type="spellEnd"/>
      <w:r w:rsidRPr="00FF7B0B">
        <w:rPr>
          <w:lang w:val="nb-NO"/>
        </w:rPr>
        <w:t xml:space="preserve"> &amp; pipe </w:t>
      </w:r>
      <w:proofErr w:type="spellStart"/>
      <w:r w:rsidRPr="00FF7B0B">
        <w:rPr>
          <w:lang w:val="nb-NO"/>
        </w:rPr>
        <w:t>lay</w:t>
      </w:r>
      <w:proofErr w:type="spellEnd"/>
      <w:r w:rsidRPr="00FF7B0B">
        <w:rPr>
          <w:lang w:val="nb-NO"/>
        </w:rPr>
        <w:t xml:space="preserve"> og </w:t>
      </w:r>
      <w:proofErr w:type="spellStart"/>
      <w:r w:rsidRPr="00FF7B0B">
        <w:rPr>
          <w:lang w:val="nb-NO"/>
        </w:rPr>
        <w:t>floating</w:t>
      </w:r>
      <w:proofErr w:type="spellEnd"/>
      <w:r w:rsidRPr="00FF7B0B">
        <w:rPr>
          <w:lang w:val="nb-NO"/>
        </w:rPr>
        <w:t xml:space="preserve"> </w:t>
      </w:r>
      <w:proofErr w:type="spellStart"/>
      <w:r w:rsidRPr="00FF7B0B">
        <w:rPr>
          <w:lang w:val="nb-NO"/>
        </w:rPr>
        <w:t>production</w:t>
      </w:r>
      <w:proofErr w:type="spellEnd"/>
      <w:r w:rsidRPr="00FF7B0B">
        <w:rPr>
          <w:lang w:val="nb-NO"/>
        </w:rPr>
        <w:t xml:space="preserve">. Modellen analyserer tre ressurskategorier: mekanisk </w:t>
      </w:r>
      <w:proofErr w:type="spellStart"/>
      <w:r w:rsidRPr="00FF7B0B">
        <w:rPr>
          <w:lang w:val="nb-NO"/>
        </w:rPr>
        <w:t>engineering</w:t>
      </w:r>
      <w:proofErr w:type="spellEnd"/>
      <w:r w:rsidRPr="00FF7B0B">
        <w:rPr>
          <w:lang w:val="nb-NO"/>
        </w:rPr>
        <w:t xml:space="preserve">, hydraulikk og elektro/automasjon. Videre utvikles en </w:t>
      </w:r>
      <w:proofErr w:type="spellStart"/>
      <w:r w:rsidRPr="00FF7B0B">
        <w:rPr>
          <w:lang w:val="nb-NO"/>
        </w:rPr>
        <w:t>sekvensieringsmodell</w:t>
      </w:r>
      <w:proofErr w:type="spellEnd"/>
      <w:r w:rsidRPr="00FF7B0B">
        <w:rPr>
          <w:lang w:val="nb-NO"/>
        </w:rPr>
        <w:t xml:space="preserve"> der prosjekter prioriteres etter prioritet, frist og prosjektfase.</w:t>
      </w:r>
    </w:p>
    <w:p w14:paraId="2E79B5E0" w14:textId="77777777" w:rsidR="0092246C" w:rsidRPr="00FF7B0B" w:rsidRDefault="00000000" w:rsidP="0069384B">
      <w:pPr>
        <w:spacing w:after="120" w:line="360" w:lineRule="auto"/>
        <w:rPr>
          <w:lang w:val="nb-NO"/>
        </w:rPr>
      </w:pPr>
      <w:r w:rsidRPr="00FF7B0B">
        <w:rPr>
          <w:lang w:val="nb-NO"/>
        </w:rPr>
        <w:t xml:space="preserve">Resultatene viser at mekanisk </w:t>
      </w:r>
      <w:proofErr w:type="spellStart"/>
      <w:r w:rsidRPr="00FF7B0B">
        <w:rPr>
          <w:lang w:val="nb-NO"/>
        </w:rPr>
        <w:t>engineering</w:t>
      </w:r>
      <w:proofErr w:type="spellEnd"/>
      <w:r w:rsidRPr="00FF7B0B">
        <w:rPr>
          <w:lang w:val="nb-NO"/>
        </w:rPr>
        <w:t xml:space="preserve"> er den tydeligste flaskehalsen i den simulerte prosjektporteføljen, med et behov på 1350 timer mot en kapasitet på 800 timer. Scenarioanalysen viser at en ikke-prioritert ressursfordeling gir forsinkelsesrisiko i alle prosjekter, mens prioritetsbasert </w:t>
      </w:r>
      <w:proofErr w:type="spellStart"/>
      <w:r w:rsidRPr="00FF7B0B">
        <w:rPr>
          <w:lang w:val="nb-NO"/>
        </w:rPr>
        <w:t>sekvensiering</w:t>
      </w:r>
      <w:proofErr w:type="spellEnd"/>
      <w:r w:rsidRPr="00FF7B0B">
        <w:rPr>
          <w:lang w:val="nb-NO"/>
        </w:rPr>
        <w:t xml:space="preserve"> sikrer full kapasitet til de mest kritiske prosjektene. Økt kapasitet i flaskehalsressurser reduserer risikoen ytterligere. Rapporten konkluderer med at datadrevet ressursallokering og </w:t>
      </w:r>
      <w:proofErr w:type="spellStart"/>
      <w:r w:rsidRPr="00FF7B0B">
        <w:rPr>
          <w:lang w:val="nb-NO"/>
        </w:rPr>
        <w:t>sekvensiering</w:t>
      </w:r>
      <w:proofErr w:type="spellEnd"/>
      <w:r w:rsidRPr="00FF7B0B">
        <w:rPr>
          <w:lang w:val="nb-NO"/>
        </w:rPr>
        <w:t xml:space="preserve"> kan gi bedre beslutningsstøtte i prosjektbasert </w:t>
      </w:r>
      <w:proofErr w:type="spellStart"/>
      <w:r w:rsidRPr="00FF7B0B">
        <w:rPr>
          <w:lang w:val="nb-NO"/>
        </w:rPr>
        <w:t>engineering</w:t>
      </w:r>
      <w:proofErr w:type="spellEnd"/>
      <w:r w:rsidRPr="00FF7B0B">
        <w:rPr>
          <w:lang w:val="nb-NO"/>
        </w:rPr>
        <w:t>-produksjon, særlig når virksomheten må prioritere mellom flere samtidige prosjekter.</w:t>
      </w:r>
    </w:p>
    <w:p w14:paraId="0E432ADE" w14:textId="77777777" w:rsidR="0092246C" w:rsidRPr="00FF7B0B" w:rsidRDefault="00000000" w:rsidP="0069384B">
      <w:pPr>
        <w:spacing w:line="360" w:lineRule="auto"/>
        <w:rPr>
          <w:lang w:val="nb-NO"/>
        </w:rPr>
      </w:pPr>
      <w:r w:rsidRPr="00FF7B0B">
        <w:rPr>
          <w:lang w:val="nb-NO"/>
        </w:rPr>
        <w:br w:type="page"/>
      </w:r>
    </w:p>
    <w:p w14:paraId="41D04DFB" w14:textId="77777777" w:rsidR="0092246C" w:rsidRPr="00FF7B0B" w:rsidRDefault="00000000" w:rsidP="0069384B">
      <w:pPr>
        <w:pStyle w:val="Overskrift1"/>
        <w:spacing w:line="360" w:lineRule="auto"/>
        <w:rPr>
          <w:lang w:val="nb-NO"/>
        </w:rPr>
      </w:pPr>
      <w:r w:rsidRPr="00FF7B0B">
        <w:rPr>
          <w:lang w:val="nb-NO"/>
        </w:rPr>
        <w:lastRenderedPageBreak/>
        <w:t>Innhold</w:t>
      </w:r>
    </w:p>
    <w:p w14:paraId="6F4C6D06" w14:textId="77777777" w:rsidR="0092246C" w:rsidRPr="00FF7B0B" w:rsidRDefault="00000000" w:rsidP="0069384B">
      <w:pPr>
        <w:spacing w:after="120" w:line="360" w:lineRule="auto"/>
        <w:rPr>
          <w:lang w:val="nb-NO"/>
        </w:rPr>
      </w:pPr>
      <w:r w:rsidRPr="00FF7B0B">
        <w:rPr>
          <w:lang w:val="nb-NO"/>
        </w:rPr>
        <w:t>1. Innledning</w:t>
      </w:r>
    </w:p>
    <w:p w14:paraId="61FF6D06" w14:textId="77777777" w:rsidR="0092246C" w:rsidRPr="00FF7B0B" w:rsidRDefault="00000000" w:rsidP="0069384B">
      <w:pPr>
        <w:spacing w:after="120" w:line="360" w:lineRule="auto"/>
        <w:rPr>
          <w:lang w:val="nb-NO"/>
        </w:rPr>
      </w:pPr>
      <w:r w:rsidRPr="00FF7B0B">
        <w:rPr>
          <w:lang w:val="nb-NO"/>
        </w:rPr>
        <w:t xml:space="preserve">2. Presentasjon av </w:t>
      </w:r>
      <w:proofErr w:type="spellStart"/>
      <w:r w:rsidRPr="00FF7B0B">
        <w:rPr>
          <w:lang w:val="nb-NO"/>
        </w:rPr>
        <w:t>AXTech</w:t>
      </w:r>
      <w:proofErr w:type="spellEnd"/>
    </w:p>
    <w:p w14:paraId="1F06641C" w14:textId="77777777" w:rsidR="0092246C" w:rsidRPr="00FF7B0B" w:rsidRDefault="00000000" w:rsidP="0069384B">
      <w:pPr>
        <w:spacing w:after="120" w:line="360" w:lineRule="auto"/>
        <w:rPr>
          <w:lang w:val="nb-NO"/>
        </w:rPr>
      </w:pPr>
      <w:r w:rsidRPr="00FF7B0B">
        <w:rPr>
          <w:lang w:val="nb-NO"/>
        </w:rPr>
        <w:t>3. Teori og litteratur</w:t>
      </w:r>
    </w:p>
    <w:p w14:paraId="533B5359" w14:textId="77777777" w:rsidR="0092246C" w:rsidRPr="00FF7B0B" w:rsidRDefault="00000000" w:rsidP="0069384B">
      <w:pPr>
        <w:spacing w:after="120" w:line="360" w:lineRule="auto"/>
        <w:rPr>
          <w:lang w:val="nb-NO"/>
        </w:rPr>
      </w:pPr>
      <w:r w:rsidRPr="00FF7B0B">
        <w:rPr>
          <w:lang w:val="nb-NO"/>
        </w:rPr>
        <w:t>4. Metode</w:t>
      </w:r>
    </w:p>
    <w:p w14:paraId="25F95A9F" w14:textId="77777777" w:rsidR="0092246C" w:rsidRPr="00FF7B0B" w:rsidRDefault="00000000" w:rsidP="0069384B">
      <w:pPr>
        <w:spacing w:after="120" w:line="360" w:lineRule="auto"/>
        <w:rPr>
          <w:lang w:val="nb-NO"/>
        </w:rPr>
      </w:pPr>
      <w:r w:rsidRPr="00FF7B0B">
        <w:rPr>
          <w:lang w:val="nb-NO"/>
        </w:rPr>
        <w:t>5. Modellutvikling</w:t>
      </w:r>
    </w:p>
    <w:p w14:paraId="6A163EB4" w14:textId="77777777" w:rsidR="0092246C" w:rsidRPr="00FF7B0B" w:rsidRDefault="00000000" w:rsidP="0069384B">
      <w:pPr>
        <w:spacing w:after="120" w:line="360" w:lineRule="auto"/>
        <w:rPr>
          <w:lang w:val="nb-NO"/>
        </w:rPr>
      </w:pPr>
      <w:r w:rsidRPr="00FF7B0B">
        <w:rPr>
          <w:lang w:val="nb-NO"/>
        </w:rPr>
        <w:t>6. Analyse og resultater</w:t>
      </w:r>
    </w:p>
    <w:p w14:paraId="72708163" w14:textId="77777777" w:rsidR="0092246C" w:rsidRPr="00FF7B0B" w:rsidRDefault="00000000" w:rsidP="0069384B">
      <w:pPr>
        <w:spacing w:after="120" w:line="360" w:lineRule="auto"/>
        <w:rPr>
          <w:lang w:val="nb-NO"/>
        </w:rPr>
      </w:pPr>
      <w:r w:rsidRPr="00FF7B0B">
        <w:rPr>
          <w:lang w:val="nb-NO"/>
        </w:rPr>
        <w:t>7. Diskusjon</w:t>
      </w:r>
    </w:p>
    <w:p w14:paraId="6120B8C9" w14:textId="77777777" w:rsidR="0092246C" w:rsidRPr="00FF7B0B" w:rsidRDefault="00000000" w:rsidP="0069384B">
      <w:pPr>
        <w:spacing w:after="120" w:line="360" w:lineRule="auto"/>
        <w:rPr>
          <w:lang w:val="nb-NO"/>
        </w:rPr>
      </w:pPr>
      <w:r w:rsidRPr="00FF7B0B">
        <w:rPr>
          <w:lang w:val="nb-NO"/>
        </w:rPr>
        <w:t>8. Konklusjon</w:t>
      </w:r>
    </w:p>
    <w:p w14:paraId="3F5DE0BE" w14:textId="77777777" w:rsidR="0092246C" w:rsidRPr="00FF7B0B" w:rsidRDefault="00000000" w:rsidP="0069384B">
      <w:pPr>
        <w:spacing w:after="120" w:line="360" w:lineRule="auto"/>
        <w:rPr>
          <w:lang w:val="nb-NO"/>
        </w:rPr>
      </w:pPr>
      <w:r w:rsidRPr="00FF7B0B">
        <w:rPr>
          <w:lang w:val="nb-NO"/>
        </w:rPr>
        <w:t>9. Referanser</w:t>
      </w:r>
    </w:p>
    <w:p w14:paraId="0F83BE2E" w14:textId="77777777" w:rsidR="0092246C" w:rsidRPr="00FF7B0B" w:rsidRDefault="00000000" w:rsidP="0069384B">
      <w:pPr>
        <w:spacing w:after="120" w:line="360" w:lineRule="auto"/>
        <w:rPr>
          <w:lang w:val="nb-NO"/>
        </w:rPr>
      </w:pPr>
      <w:r w:rsidRPr="00FF7B0B">
        <w:rPr>
          <w:lang w:val="nb-NO"/>
        </w:rPr>
        <w:t>Vedlegg A. Simulert prosjektportefølje</w:t>
      </w:r>
    </w:p>
    <w:p w14:paraId="4C23A66E" w14:textId="77777777" w:rsidR="0092246C" w:rsidRPr="00FF7B0B" w:rsidRDefault="00000000" w:rsidP="0069384B">
      <w:pPr>
        <w:spacing w:line="360" w:lineRule="auto"/>
        <w:rPr>
          <w:lang w:val="nb-NO"/>
        </w:rPr>
      </w:pPr>
      <w:r w:rsidRPr="00FF7B0B">
        <w:rPr>
          <w:lang w:val="nb-NO"/>
        </w:rPr>
        <w:br w:type="page"/>
      </w:r>
    </w:p>
    <w:p w14:paraId="0EB49AE3" w14:textId="77777777" w:rsidR="0092246C" w:rsidRPr="00FF7B0B" w:rsidRDefault="00000000" w:rsidP="0069384B">
      <w:pPr>
        <w:pStyle w:val="Overskrift1"/>
        <w:spacing w:line="360" w:lineRule="auto"/>
        <w:rPr>
          <w:lang w:val="nb-NO"/>
        </w:rPr>
      </w:pPr>
      <w:r w:rsidRPr="00FF7B0B">
        <w:rPr>
          <w:lang w:val="nb-NO"/>
        </w:rPr>
        <w:lastRenderedPageBreak/>
        <w:t>1. Innledning</w:t>
      </w:r>
    </w:p>
    <w:p w14:paraId="41A6B089" w14:textId="77777777" w:rsidR="0092246C" w:rsidRPr="00FF7B0B" w:rsidRDefault="00000000" w:rsidP="0069384B">
      <w:pPr>
        <w:spacing w:after="120" w:line="360" w:lineRule="auto"/>
        <w:rPr>
          <w:lang w:val="nb-NO"/>
        </w:rPr>
      </w:pPr>
      <w:r w:rsidRPr="00FF7B0B">
        <w:rPr>
          <w:lang w:val="nb-NO"/>
        </w:rPr>
        <w:t>Digitalisering og økt kompleksitet i prosjektbasert industri har ført til et større behov for datadrevet beslutningsstøtte innen logistikk, kapasitetsstyring og ressursplanlegging. Mange virksomheter gjennomfører flere prosjekter samtidig, hvor de samme ressursene må fordeles mellom ulike aktiviteter, fagområder og tidsfrister. Dersom ressursene ikke fordeles hensiktsmessig, kan dette føre til flaskehalser, forsinkelser, økte kostnader og redusert leveringspresisjon.</w:t>
      </w:r>
    </w:p>
    <w:p w14:paraId="32CF48D8" w14:textId="77777777" w:rsidR="0092246C" w:rsidRPr="00FF7B0B" w:rsidRDefault="00000000" w:rsidP="0069384B">
      <w:pPr>
        <w:spacing w:after="120" w:line="360" w:lineRule="auto"/>
        <w:rPr>
          <w:lang w:val="nb-NO"/>
        </w:rPr>
      </w:pPr>
      <w:r w:rsidRPr="00FF7B0B">
        <w:rPr>
          <w:lang w:val="nb-NO"/>
        </w:rPr>
        <w:t xml:space="preserve">Dette er særlig relevant i </w:t>
      </w:r>
      <w:proofErr w:type="spellStart"/>
      <w:r w:rsidRPr="00FF7B0B">
        <w:rPr>
          <w:lang w:val="nb-NO"/>
        </w:rPr>
        <w:t>engineering</w:t>
      </w:r>
      <w:proofErr w:type="spellEnd"/>
      <w:r w:rsidRPr="00FF7B0B">
        <w:rPr>
          <w:lang w:val="nb-NO"/>
        </w:rPr>
        <w:t xml:space="preserve">- og offshoreindustrien, hvor prosjektene ofte er teknisk komplekse og krever spesialisert kompetanse. Prosjekter innen tunge løfte- og håndteringssystemer kan kreve mekanisk </w:t>
      </w:r>
      <w:proofErr w:type="spellStart"/>
      <w:r w:rsidRPr="00FF7B0B">
        <w:rPr>
          <w:lang w:val="nb-NO"/>
        </w:rPr>
        <w:t>engineering</w:t>
      </w:r>
      <w:proofErr w:type="spellEnd"/>
      <w:r w:rsidRPr="00FF7B0B">
        <w:rPr>
          <w:lang w:val="nb-NO"/>
        </w:rPr>
        <w:t>, hydraulikk, elektro, automasjon og kontrollsystemkompetanse samtidig. Når flere prosjekter er i kritiske faser samtidig, blir ressursallokering et sentralt logistikk- og prosjektstyringsproblem.</w:t>
      </w:r>
    </w:p>
    <w:p w14:paraId="552A4E79" w14:textId="77777777" w:rsidR="0092246C" w:rsidRPr="00FF7B0B" w:rsidRDefault="00000000" w:rsidP="0069384B">
      <w:pPr>
        <w:spacing w:after="120" w:line="360" w:lineRule="auto"/>
        <w:rPr>
          <w:lang w:val="nb-NO"/>
        </w:rPr>
      </w:pPr>
      <w:proofErr w:type="spellStart"/>
      <w:r w:rsidRPr="00FF7B0B">
        <w:rPr>
          <w:lang w:val="nb-NO"/>
        </w:rPr>
        <w:t>AXTech</w:t>
      </w:r>
      <w:proofErr w:type="spellEnd"/>
      <w:r w:rsidRPr="00FF7B0B">
        <w:rPr>
          <w:lang w:val="nb-NO"/>
        </w:rPr>
        <w:t xml:space="preserve"> er valgt som </w:t>
      </w:r>
      <w:proofErr w:type="gramStart"/>
      <w:r w:rsidRPr="00FF7B0B">
        <w:rPr>
          <w:lang w:val="nb-NO"/>
        </w:rPr>
        <w:t>case</w:t>
      </w:r>
      <w:proofErr w:type="gramEnd"/>
      <w:r w:rsidRPr="00FF7B0B">
        <w:rPr>
          <w:lang w:val="nb-NO"/>
        </w:rPr>
        <w:t xml:space="preserve"> fordi selskapet utvikler skreddersydde tekniske løsninger for offshore, </w:t>
      </w:r>
      <w:proofErr w:type="spellStart"/>
      <w:r w:rsidRPr="00FF7B0B">
        <w:rPr>
          <w:lang w:val="nb-NO"/>
        </w:rPr>
        <w:t>subsea</w:t>
      </w:r>
      <w:proofErr w:type="spellEnd"/>
      <w:r w:rsidRPr="00FF7B0B">
        <w:rPr>
          <w:lang w:val="nb-NO"/>
        </w:rPr>
        <w:t xml:space="preserve"> og marine operasjoner. Selskapets prosjektbaserte leveransemodell gjør det relevant å undersøke hvordan begrensede </w:t>
      </w:r>
      <w:proofErr w:type="spellStart"/>
      <w:r w:rsidRPr="00FF7B0B">
        <w:rPr>
          <w:lang w:val="nb-NO"/>
        </w:rPr>
        <w:t>engineeringressurser</w:t>
      </w:r>
      <w:proofErr w:type="spellEnd"/>
      <w:r w:rsidRPr="00FF7B0B">
        <w:rPr>
          <w:lang w:val="nb-NO"/>
        </w:rPr>
        <w:t xml:space="preserve"> kan fordeles mellom parallelle prosjekter. Rapporten flytter derfor fokuset fra en enkel kapasitetskontroll til en ressursallokerings- og </w:t>
      </w:r>
      <w:proofErr w:type="spellStart"/>
      <w:r w:rsidRPr="00FF7B0B">
        <w:rPr>
          <w:lang w:val="nb-NO"/>
        </w:rPr>
        <w:t>sekvensieringsmodell</w:t>
      </w:r>
      <w:proofErr w:type="spellEnd"/>
      <w:r w:rsidRPr="00FF7B0B">
        <w:rPr>
          <w:lang w:val="nb-NO"/>
        </w:rPr>
        <w:t xml:space="preserve"> som analyserer hvordan prosjekter kan prioriteres når kapasiteten ikke strekker til.</w:t>
      </w:r>
    </w:p>
    <w:p w14:paraId="53116726" w14:textId="77777777" w:rsidR="0092246C" w:rsidRPr="00FF7B0B" w:rsidRDefault="00000000" w:rsidP="0069384B">
      <w:pPr>
        <w:pStyle w:val="Overskrift2"/>
        <w:spacing w:line="360" w:lineRule="auto"/>
        <w:rPr>
          <w:lang w:val="nb-NO"/>
        </w:rPr>
      </w:pPr>
      <w:r w:rsidRPr="00FF7B0B">
        <w:rPr>
          <w:lang w:val="nb-NO"/>
        </w:rPr>
        <w:t>1.1 Problemstilling</w:t>
      </w:r>
    </w:p>
    <w:p w14:paraId="5DAF0BEC" w14:textId="77777777" w:rsidR="0092246C" w:rsidRPr="00FF7B0B" w:rsidRDefault="00000000" w:rsidP="0069384B">
      <w:pPr>
        <w:spacing w:after="120" w:line="360" w:lineRule="auto"/>
        <w:rPr>
          <w:lang w:val="nb-NO"/>
        </w:rPr>
      </w:pPr>
      <w:r w:rsidRPr="00FF7B0B">
        <w:rPr>
          <w:lang w:val="nb-NO"/>
        </w:rPr>
        <w:t xml:space="preserve">Hvordan kan en kvantitativ ressursallokerings- og </w:t>
      </w:r>
      <w:proofErr w:type="spellStart"/>
      <w:r w:rsidRPr="00FF7B0B">
        <w:rPr>
          <w:lang w:val="nb-NO"/>
        </w:rPr>
        <w:t>sekvensieringsmodell</w:t>
      </w:r>
      <w:proofErr w:type="spellEnd"/>
      <w:r w:rsidRPr="00FF7B0B">
        <w:rPr>
          <w:lang w:val="nb-NO"/>
        </w:rPr>
        <w:t xml:space="preserve"> støtte prioritering av begrensede </w:t>
      </w:r>
      <w:proofErr w:type="spellStart"/>
      <w:r w:rsidRPr="00FF7B0B">
        <w:rPr>
          <w:lang w:val="nb-NO"/>
        </w:rPr>
        <w:t>engineeringressurser</w:t>
      </w:r>
      <w:proofErr w:type="spellEnd"/>
      <w:r w:rsidRPr="00FF7B0B">
        <w:rPr>
          <w:lang w:val="nb-NO"/>
        </w:rPr>
        <w:t xml:space="preserve"> mellom parallelle prosjekter hos </w:t>
      </w:r>
      <w:proofErr w:type="spellStart"/>
      <w:r w:rsidRPr="00FF7B0B">
        <w:rPr>
          <w:lang w:val="nb-NO"/>
        </w:rPr>
        <w:t>AXTech</w:t>
      </w:r>
      <w:proofErr w:type="spellEnd"/>
      <w:r w:rsidRPr="00FF7B0B">
        <w:rPr>
          <w:lang w:val="nb-NO"/>
        </w:rPr>
        <w:t>?</w:t>
      </w:r>
    </w:p>
    <w:p w14:paraId="1F6944E3" w14:textId="77777777" w:rsidR="0092246C" w:rsidRDefault="00000000" w:rsidP="0069384B">
      <w:pPr>
        <w:pStyle w:val="Overskrift2"/>
        <w:spacing w:line="360" w:lineRule="auto"/>
      </w:pPr>
      <w:r>
        <w:t xml:space="preserve">1.2 </w:t>
      </w:r>
      <w:proofErr w:type="spellStart"/>
      <w:r>
        <w:t>Forskningsspørsmål</w:t>
      </w:r>
      <w:proofErr w:type="spellEnd"/>
    </w:p>
    <w:p w14:paraId="24847E60" w14:textId="77777777" w:rsidR="0092246C" w:rsidRPr="00FF7B0B" w:rsidRDefault="00000000" w:rsidP="0069384B">
      <w:pPr>
        <w:pStyle w:val="Punktliste"/>
        <w:spacing w:after="40" w:line="360" w:lineRule="auto"/>
        <w:rPr>
          <w:lang w:val="nb-NO"/>
        </w:rPr>
      </w:pPr>
      <w:r w:rsidRPr="00FF7B0B">
        <w:rPr>
          <w:lang w:val="nb-NO"/>
        </w:rPr>
        <w:t xml:space="preserve">Hvilke </w:t>
      </w:r>
      <w:proofErr w:type="spellStart"/>
      <w:r w:rsidRPr="00FF7B0B">
        <w:rPr>
          <w:lang w:val="nb-NO"/>
        </w:rPr>
        <w:t>engineeringressurser</w:t>
      </w:r>
      <w:proofErr w:type="spellEnd"/>
      <w:r w:rsidRPr="00FF7B0B">
        <w:rPr>
          <w:lang w:val="nb-NO"/>
        </w:rPr>
        <w:t xml:space="preserve"> utgjør de største flaskehalsene i en simulert </w:t>
      </w:r>
      <w:proofErr w:type="spellStart"/>
      <w:r w:rsidRPr="00FF7B0B">
        <w:rPr>
          <w:lang w:val="nb-NO"/>
        </w:rPr>
        <w:t>AXTech</w:t>
      </w:r>
      <w:proofErr w:type="spellEnd"/>
      <w:r w:rsidRPr="00FF7B0B">
        <w:rPr>
          <w:lang w:val="nb-NO"/>
        </w:rPr>
        <w:t>-prosjektportefølje?</w:t>
      </w:r>
    </w:p>
    <w:p w14:paraId="09F0EE69" w14:textId="77777777" w:rsidR="0092246C" w:rsidRPr="00FF7B0B" w:rsidRDefault="00000000" w:rsidP="0069384B">
      <w:pPr>
        <w:pStyle w:val="Punktliste"/>
        <w:spacing w:after="40" w:line="360" w:lineRule="auto"/>
        <w:rPr>
          <w:lang w:val="nb-NO"/>
        </w:rPr>
      </w:pPr>
      <w:r w:rsidRPr="00FF7B0B">
        <w:rPr>
          <w:lang w:val="nb-NO"/>
        </w:rPr>
        <w:t xml:space="preserve">Hvordan påvirker ulike </w:t>
      </w:r>
      <w:proofErr w:type="spellStart"/>
      <w:r w:rsidRPr="00FF7B0B">
        <w:rPr>
          <w:lang w:val="nb-NO"/>
        </w:rPr>
        <w:t>sekvensierings</w:t>
      </w:r>
      <w:proofErr w:type="spellEnd"/>
      <w:r w:rsidRPr="00FF7B0B">
        <w:rPr>
          <w:lang w:val="nb-NO"/>
        </w:rPr>
        <w:t>- og prioriteringsregler fordelingen av kapasitet mellom prosjekter?</w:t>
      </w:r>
    </w:p>
    <w:p w14:paraId="7AF6FB32" w14:textId="77777777" w:rsidR="0092246C" w:rsidRPr="00FF7B0B" w:rsidRDefault="00000000" w:rsidP="0069384B">
      <w:pPr>
        <w:pStyle w:val="Punktliste"/>
        <w:spacing w:after="40" w:line="360" w:lineRule="auto"/>
        <w:rPr>
          <w:lang w:val="nb-NO"/>
        </w:rPr>
      </w:pPr>
      <w:r w:rsidRPr="00FF7B0B">
        <w:rPr>
          <w:lang w:val="nb-NO"/>
        </w:rPr>
        <w:t>Hvilket scenario gir best beslutningsstøtte for å redusere forsinkelsesrisiko i kritiske prosjekter?</w:t>
      </w:r>
    </w:p>
    <w:p w14:paraId="700FB12F" w14:textId="77777777" w:rsidR="0092246C" w:rsidRPr="00FF7B0B" w:rsidRDefault="00000000" w:rsidP="0069384B">
      <w:pPr>
        <w:pStyle w:val="Overskrift2"/>
        <w:spacing w:line="360" w:lineRule="auto"/>
        <w:rPr>
          <w:lang w:val="nb-NO"/>
        </w:rPr>
      </w:pPr>
      <w:r w:rsidRPr="00FF7B0B">
        <w:rPr>
          <w:lang w:val="nb-NO"/>
        </w:rPr>
        <w:t>1.3 Mål</w:t>
      </w:r>
    </w:p>
    <w:p w14:paraId="250D5A60" w14:textId="77777777" w:rsidR="0092246C" w:rsidRPr="00FF7B0B" w:rsidRDefault="00000000" w:rsidP="0069384B">
      <w:pPr>
        <w:spacing w:after="120" w:line="360" w:lineRule="auto"/>
        <w:rPr>
          <w:lang w:val="nb-NO"/>
        </w:rPr>
      </w:pPr>
      <w:r w:rsidRPr="00FF7B0B">
        <w:rPr>
          <w:lang w:val="nb-NO"/>
        </w:rPr>
        <w:t xml:space="preserve">Prosjektets hovedmål er å undersøke hvordan en kvantitativ modell kan støtte ressursallokering og prosjektprioritering i en prosjektbasert </w:t>
      </w:r>
      <w:proofErr w:type="spellStart"/>
      <w:r w:rsidRPr="00FF7B0B">
        <w:rPr>
          <w:lang w:val="nb-NO"/>
        </w:rPr>
        <w:t>engineeringvirksomhet</w:t>
      </w:r>
      <w:proofErr w:type="spellEnd"/>
      <w:r w:rsidRPr="00FF7B0B">
        <w:rPr>
          <w:lang w:val="nb-NO"/>
        </w:rPr>
        <w:t>. Mer konkret skal rapporten vise hvordan simulerte prosjektdata kan brukes til å identifisere flaskehalser, fordele begrenset kapasitet og vurdere konsekvensene av ulike ressursstrategier.</w:t>
      </w:r>
    </w:p>
    <w:p w14:paraId="0C50E9EC" w14:textId="77777777" w:rsidR="0092246C" w:rsidRDefault="00000000" w:rsidP="0069384B">
      <w:pPr>
        <w:pStyle w:val="Overskrift2"/>
        <w:spacing w:line="360" w:lineRule="auto"/>
      </w:pPr>
      <w:r>
        <w:t xml:space="preserve">1.4 </w:t>
      </w:r>
      <w:proofErr w:type="spellStart"/>
      <w:r>
        <w:t>Avgrensninger</w:t>
      </w:r>
      <w:proofErr w:type="spellEnd"/>
    </w:p>
    <w:p w14:paraId="172ABC6F" w14:textId="77777777" w:rsidR="0092246C" w:rsidRDefault="00000000" w:rsidP="0069384B">
      <w:pPr>
        <w:pStyle w:val="Punktliste"/>
        <w:spacing w:after="40" w:line="360" w:lineRule="auto"/>
      </w:pPr>
      <w:r>
        <w:t>Analysen bygger på simulerte data, ikke faktiske interne AXTech-data.</w:t>
      </w:r>
    </w:p>
    <w:p w14:paraId="5D8B9C8E" w14:textId="77777777" w:rsidR="0092246C" w:rsidRPr="00FF7B0B" w:rsidRDefault="00000000" w:rsidP="0069384B">
      <w:pPr>
        <w:pStyle w:val="Punktliste"/>
        <w:spacing w:after="40" w:line="360" w:lineRule="auto"/>
        <w:rPr>
          <w:lang w:val="nb-NO"/>
        </w:rPr>
      </w:pPr>
      <w:r w:rsidRPr="00FF7B0B">
        <w:rPr>
          <w:lang w:val="nb-NO"/>
        </w:rPr>
        <w:lastRenderedPageBreak/>
        <w:t xml:space="preserve">Modellen </w:t>
      </w:r>
      <w:proofErr w:type="gramStart"/>
      <w:r w:rsidRPr="00FF7B0B">
        <w:rPr>
          <w:lang w:val="nb-NO"/>
        </w:rPr>
        <w:t>fokuserer</w:t>
      </w:r>
      <w:proofErr w:type="gramEnd"/>
      <w:r w:rsidRPr="00FF7B0B">
        <w:rPr>
          <w:lang w:val="nb-NO"/>
        </w:rPr>
        <w:t xml:space="preserve"> på </w:t>
      </w:r>
      <w:proofErr w:type="spellStart"/>
      <w:r w:rsidRPr="00FF7B0B">
        <w:rPr>
          <w:lang w:val="nb-NO"/>
        </w:rPr>
        <w:t>engineeringressurser</w:t>
      </w:r>
      <w:proofErr w:type="spellEnd"/>
      <w:r w:rsidRPr="00FF7B0B">
        <w:rPr>
          <w:lang w:val="nb-NO"/>
        </w:rPr>
        <w:t xml:space="preserve"> og inkluderer ikke innkjøp, fabrikasjon, økonomi eller kontraktsmessige forhold.</w:t>
      </w:r>
    </w:p>
    <w:p w14:paraId="5001D032" w14:textId="77777777" w:rsidR="0092246C" w:rsidRPr="00FF7B0B" w:rsidRDefault="00000000" w:rsidP="0069384B">
      <w:pPr>
        <w:pStyle w:val="Punktliste"/>
        <w:spacing w:after="40" w:line="360" w:lineRule="auto"/>
        <w:rPr>
          <w:lang w:val="nb-NO"/>
        </w:rPr>
      </w:pPr>
      <w:r w:rsidRPr="00FF7B0B">
        <w:rPr>
          <w:lang w:val="nb-NO"/>
        </w:rPr>
        <w:t xml:space="preserve">Tre ressurskategorier inkluderes: mekanisk </w:t>
      </w:r>
      <w:proofErr w:type="spellStart"/>
      <w:r w:rsidRPr="00FF7B0B">
        <w:rPr>
          <w:lang w:val="nb-NO"/>
        </w:rPr>
        <w:t>engineering</w:t>
      </w:r>
      <w:proofErr w:type="spellEnd"/>
      <w:r w:rsidRPr="00FF7B0B">
        <w:rPr>
          <w:lang w:val="nb-NO"/>
        </w:rPr>
        <w:t>, hydraulikk og elektro/automasjon.</w:t>
      </w:r>
    </w:p>
    <w:p w14:paraId="709CFB7B" w14:textId="77777777" w:rsidR="0092246C" w:rsidRDefault="00000000" w:rsidP="0069384B">
      <w:pPr>
        <w:pStyle w:val="Punktliste"/>
        <w:spacing w:after="40" w:line="360" w:lineRule="auto"/>
      </w:pPr>
      <w:proofErr w:type="spellStart"/>
      <w:r>
        <w:t>Modellen</w:t>
      </w:r>
      <w:proofErr w:type="spellEnd"/>
      <w:r>
        <w:t xml:space="preserve"> er </w:t>
      </w:r>
      <w:proofErr w:type="spellStart"/>
      <w:r>
        <w:t>en</w:t>
      </w:r>
      <w:proofErr w:type="spellEnd"/>
      <w:r>
        <w:t xml:space="preserve"> </w:t>
      </w:r>
      <w:proofErr w:type="spellStart"/>
      <w:r>
        <w:t>beslutningsstøttemodell</w:t>
      </w:r>
      <w:proofErr w:type="spellEnd"/>
      <w:r>
        <w:t xml:space="preserve"> og ikke et fullskala optimaliseringssystem.</w:t>
      </w:r>
    </w:p>
    <w:p w14:paraId="51689E69" w14:textId="77777777" w:rsidR="0092246C" w:rsidRPr="00FF7B0B" w:rsidRDefault="00000000" w:rsidP="0069384B">
      <w:pPr>
        <w:pStyle w:val="Punktliste"/>
        <w:spacing w:after="40" w:line="360" w:lineRule="auto"/>
        <w:rPr>
          <w:lang w:val="nb-NO"/>
        </w:rPr>
      </w:pPr>
      <w:r w:rsidRPr="00FF7B0B">
        <w:rPr>
          <w:lang w:val="nb-NO"/>
        </w:rPr>
        <w:t xml:space="preserve">Resultatene skal tolkes som illustrerende for hvordan metoden kan brukes, ikke som faktiske kapasitetsforhold hos </w:t>
      </w:r>
      <w:proofErr w:type="spellStart"/>
      <w:r w:rsidRPr="00FF7B0B">
        <w:rPr>
          <w:lang w:val="nb-NO"/>
        </w:rPr>
        <w:t>AXTech</w:t>
      </w:r>
      <w:proofErr w:type="spellEnd"/>
      <w:r w:rsidRPr="00FF7B0B">
        <w:rPr>
          <w:lang w:val="nb-NO"/>
        </w:rPr>
        <w:t>.</w:t>
      </w:r>
    </w:p>
    <w:p w14:paraId="3591FE62" w14:textId="77777777" w:rsidR="0092246C" w:rsidRPr="00FF7B0B" w:rsidRDefault="00000000" w:rsidP="0069384B">
      <w:pPr>
        <w:pStyle w:val="Overskrift2"/>
        <w:spacing w:line="360" w:lineRule="auto"/>
        <w:rPr>
          <w:lang w:val="nb-NO"/>
        </w:rPr>
      </w:pPr>
      <w:r w:rsidRPr="00FF7B0B">
        <w:rPr>
          <w:lang w:val="nb-NO"/>
        </w:rPr>
        <w:t>1.5 Rapportstruktur</w:t>
      </w:r>
    </w:p>
    <w:p w14:paraId="3CD8C015" w14:textId="77777777" w:rsidR="0092246C" w:rsidRPr="00FF7B0B" w:rsidRDefault="00000000" w:rsidP="0069384B">
      <w:pPr>
        <w:spacing w:after="120" w:line="360" w:lineRule="auto"/>
        <w:rPr>
          <w:lang w:val="nb-NO"/>
        </w:rPr>
      </w:pPr>
      <w:r w:rsidRPr="00FF7B0B">
        <w:rPr>
          <w:lang w:val="nb-NO"/>
        </w:rPr>
        <w:t xml:space="preserve">Rapporten starter med en presentasjon av </w:t>
      </w:r>
      <w:proofErr w:type="spellStart"/>
      <w:r w:rsidRPr="00FF7B0B">
        <w:rPr>
          <w:lang w:val="nb-NO"/>
        </w:rPr>
        <w:t>AXTech</w:t>
      </w:r>
      <w:proofErr w:type="spellEnd"/>
      <w:r w:rsidRPr="00FF7B0B">
        <w:rPr>
          <w:lang w:val="nb-NO"/>
        </w:rPr>
        <w:t xml:space="preserve"> som casebedrift. Deretter gjennomgås relevant teori om ressursallokering, kapasitetsplanlegging, </w:t>
      </w:r>
      <w:proofErr w:type="spellStart"/>
      <w:r w:rsidRPr="00FF7B0B">
        <w:rPr>
          <w:lang w:val="nb-NO"/>
        </w:rPr>
        <w:t>sekvensiering</w:t>
      </w:r>
      <w:proofErr w:type="spellEnd"/>
      <w:r w:rsidRPr="00FF7B0B">
        <w:rPr>
          <w:lang w:val="nb-NO"/>
        </w:rPr>
        <w:t xml:space="preserve"> og datadrevet beslutningsstøtte. Metodekapittelet beskriver casetilnærming, simulerte data og scenarioanalyse. Videre presenteres modellutviklingen, før analysekapittelet sammenligner tre ressursstrategier. Rapporten avsluttes med diskusjon, konklusjon og forslag til videre arbeid.</w:t>
      </w:r>
    </w:p>
    <w:p w14:paraId="624DAE3C" w14:textId="77777777" w:rsidR="0092246C" w:rsidRPr="00FF7B0B" w:rsidRDefault="00000000" w:rsidP="0069384B">
      <w:pPr>
        <w:pStyle w:val="Overskrift1"/>
        <w:spacing w:line="360" w:lineRule="auto"/>
        <w:rPr>
          <w:lang w:val="nb-NO"/>
        </w:rPr>
      </w:pPr>
      <w:r w:rsidRPr="00FF7B0B">
        <w:rPr>
          <w:lang w:val="nb-NO"/>
        </w:rPr>
        <w:t xml:space="preserve">2. Presentasjon av </w:t>
      </w:r>
      <w:proofErr w:type="spellStart"/>
      <w:r w:rsidRPr="00FF7B0B">
        <w:rPr>
          <w:lang w:val="nb-NO"/>
        </w:rPr>
        <w:t>AXTech</w:t>
      </w:r>
      <w:proofErr w:type="spellEnd"/>
    </w:p>
    <w:p w14:paraId="59220E02" w14:textId="77777777" w:rsidR="0092246C" w:rsidRPr="00FF7B0B" w:rsidRDefault="00000000" w:rsidP="0069384B">
      <w:pPr>
        <w:pStyle w:val="Overskrift2"/>
        <w:spacing w:line="360" w:lineRule="auto"/>
        <w:rPr>
          <w:lang w:val="nb-NO"/>
        </w:rPr>
      </w:pPr>
      <w:r w:rsidRPr="00FF7B0B">
        <w:rPr>
          <w:lang w:val="nb-NO"/>
        </w:rPr>
        <w:t>2.1 Om selskapet</w:t>
      </w:r>
    </w:p>
    <w:p w14:paraId="0A80573E" w14:textId="77777777" w:rsidR="0092246C" w:rsidRPr="00FF7B0B" w:rsidRDefault="00000000" w:rsidP="0069384B">
      <w:pPr>
        <w:spacing w:after="120" w:line="360" w:lineRule="auto"/>
        <w:rPr>
          <w:lang w:val="nb-NO"/>
        </w:rPr>
      </w:pPr>
      <w:proofErr w:type="spellStart"/>
      <w:r w:rsidRPr="00FF7B0B">
        <w:rPr>
          <w:lang w:val="nb-NO"/>
        </w:rPr>
        <w:t>AXTech</w:t>
      </w:r>
      <w:proofErr w:type="spellEnd"/>
      <w:r w:rsidRPr="00FF7B0B">
        <w:rPr>
          <w:lang w:val="nb-NO"/>
        </w:rPr>
        <w:t xml:space="preserve"> er et norsk </w:t>
      </w:r>
      <w:proofErr w:type="spellStart"/>
      <w:r w:rsidRPr="00FF7B0B">
        <w:rPr>
          <w:lang w:val="nb-NO"/>
        </w:rPr>
        <w:t>engineering</w:t>
      </w:r>
      <w:proofErr w:type="spellEnd"/>
      <w:r w:rsidRPr="00FF7B0B">
        <w:rPr>
          <w:lang w:val="nb-NO"/>
        </w:rPr>
        <w:t xml:space="preserve">-selskap med hovedkontor i Molde. Selskapet ble etablert i 2004 og har utviklet seg til en internasjonal leverandør av spesialiserte løfte- og håndteringssystemer for krevende offshore- og marine operasjoner. </w:t>
      </w:r>
      <w:proofErr w:type="spellStart"/>
      <w:r w:rsidRPr="00FF7B0B">
        <w:rPr>
          <w:lang w:val="nb-NO"/>
        </w:rPr>
        <w:t>AXTech</w:t>
      </w:r>
      <w:proofErr w:type="spellEnd"/>
      <w:r w:rsidRPr="00FF7B0B">
        <w:rPr>
          <w:lang w:val="nb-NO"/>
        </w:rPr>
        <w:t xml:space="preserve"> har virksomhet i Norge og Polen, og beskriver seg selv som en virksomhet som holder kritisk </w:t>
      </w:r>
      <w:proofErr w:type="spellStart"/>
      <w:r w:rsidRPr="00FF7B0B">
        <w:rPr>
          <w:lang w:val="nb-NO"/>
        </w:rPr>
        <w:t>engineeringkompetanse</w:t>
      </w:r>
      <w:proofErr w:type="spellEnd"/>
      <w:r w:rsidRPr="00FF7B0B">
        <w:rPr>
          <w:lang w:val="nb-NO"/>
        </w:rPr>
        <w:t xml:space="preserve"> internt (</w:t>
      </w:r>
      <w:proofErr w:type="spellStart"/>
      <w:r w:rsidRPr="00FF7B0B">
        <w:rPr>
          <w:lang w:val="nb-NO"/>
        </w:rPr>
        <w:t>AXTech</w:t>
      </w:r>
      <w:proofErr w:type="spellEnd"/>
      <w:r w:rsidRPr="00FF7B0B">
        <w:rPr>
          <w:lang w:val="nb-NO"/>
        </w:rPr>
        <w:t xml:space="preserve">, u.å.-a; </w:t>
      </w:r>
      <w:proofErr w:type="spellStart"/>
      <w:r w:rsidRPr="00FF7B0B">
        <w:rPr>
          <w:lang w:val="nb-NO"/>
        </w:rPr>
        <w:t>AXTech</w:t>
      </w:r>
      <w:proofErr w:type="spellEnd"/>
      <w:r w:rsidRPr="00FF7B0B">
        <w:rPr>
          <w:lang w:val="nb-NO"/>
        </w:rPr>
        <w:t>, u.å.-b).</w:t>
      </w:r>
    </w:p>
    <w:p w14:paraId="789FAA4E" w14:textId="77777777" w:rsidR="0092246C" w:rsidRPr="00FF7B0B" w:rsidRDefault="00000000" w:rsidP="0069384B">
      <w:pPr>
        <w:spacing w:after="120" w:line="360" w:lineRule="auto"/>
        <w:rPr>
          <w:lang w:val="nb-NO"/>
        </w:rPr>
      </w:pPr>
      <w:r w:rsidRPr="00FF7B0B">
        <w:rPr>
          <w:lang w:val="nb-NO"/>
        </w:rPr>
        <w:t>Selskapet skiller seg fra tradisjonelle produksjonsbedrifter ved at leveransene i stor grad er prosjektbaserte og kundetilpassede. Hver leveranse utvikles og tilpasses spesifikke operasjonelle krav, noe som gjør at prosjektene varierer i omfang, kompleksitet, teknisk risiko og ressursbehov.</w:t>
      </w:r>
    </w:p>
    <w:p w14:paraId="205568CD" w14:textId="77777777" w:rsidR="0092246C" w:rsidRPr="00FF7B0B" w:rsidRDefault="00000000" w:rsidP="0069384B">
      <w:pPr>
        <w:pStyle w:val="Overskrift2"/>
        <w:spacing w:line="360" w:lineRule="auto"/>
        <w:rPr>
          <w:lang w:val="nb-NO"/>
        </w:rPr>
      </w:pPr>
      <w:r w:rsidRPr="00FF7B0B">
        <w:rPr>
          <w:lang w:val="nb-NO"/>
        </w:rPr>
        <w:t>2.2 Markeder og produkter</w:t>
      </w:r>
    </w:p>
    <w:p w14:paraId="07A23AB2" w14:textId="77777777" w:rsidR="0092246C" w:rsidRPr="00FF7B0B" w:rsidRDefault="00000000" w:rsidP="0069384B">
      <w:pPr>
        <w:spacing w:after="120" w:line="360" w:lineRule="auto"/>
        <w:rPr>
          <w:lang w:val="nb-NO"/>
        </w:rPr>
      </w:pPr>
      <w:proofErr w:type="spellStart"/>
      <w:r w:rsidRPr="00FF7B0B">
        <w:rPr>
          <w:lang w:val="nb-NO"/>
        </w:rPr>
        <w:t>AXTech</w:t>
      </w:r>
      <w:proofErr w:type="spellEnd"/>
      <w:r w:rsidRPr="00FF7B0B">
        <w:rPr>
          <w:lang w:val="nb-NO"/>
        </w:rPr>
        <w:t xml:space="preserve"> opererer innen flere markedssegmenter i offshore- og maritim industri. Offentlige beskrivelser av selskapets markeder viser aktivitet innen offshore </w:t>
      </w:r>
      <w:proofErr w:type="spellStart"/>
      <w:r w:rsidRPr="00FF7B0B">
        <w:rPr>
          <w:lang w:val="nb-NO"/>
        </w:rPr>
        <w:t>wind</w:t>
      </w:r>
      <w:proofErr w:type="spellEnd"/>
      <w:r w:rsidRPr="00FF7B0B">
        <w:rPr>
          <w:lang w:val="nb-NO"/>
        </w:rPr>
        <w:t xml:space="preserve">, </w:t>
      </w:r>
      <w:proofErr w:type="spellStart"/>
      <w:r w:rsidRPr="00FF7B0B">
        <w:rPr>
          <w:lang w:val="nb-NO"/>
        </w:rPr>
        <w:t>subsea</w:t>
      </w:r>
      <w:proofErr w:type="spellEnd"/>
      <w:r w:rsidRPr="00FF7B0B">
        <w:rPr>
          <w:lang w:val="nb-NO"/>
        </w:rPr>
        <w:t xml:space="preserve"> </w:t>
      </w:r>
      <w:proofErr w:type="spellStart"/>
      <w:r w:rsidRPr="00FF7B0B">
        <w:rPr>
          <w:lang w:val="nb-NO"/>
        </w:rPr>
        <w:t>lifting</w:t>
      </w:r>
      <w:proofErr w:type="spellEnd"/>
      <w:r w:rsidRPr="00FF7B0B">
        <w:rPr>
          <w:lang w:val="nb-NO"/>
        </w:rPr>
        <w:t xml:space="preserve">, </w:t>
      </w:r>
      <w:proofErr w:type="spellStart"/>
      <w:r w:rsidRPr="00FF7B0B">
        <w:rPr>
          <w:lang w:val="nb-NO"/>
        </w:rPr>
        <w:t>floating</w:t>
      </w:r>
      <w:proofErr w:type="spellEnd"/>
      <w:r w:rsidRPr="00FF7B0B">
        <w:rPr>
          <w:lang w:val="nb-NO"/>
        </w:rPr>
        <w:t xml:space="preserve"> </w:t>
      </w:r>
      <w:proofErr w:type="spellStart"/>
      <w:r w:rsidRPr="00FF7B0B">
        <w:rPr>
          <w:lang w:val="nb-NO"/>
        </w:rPr>
        <w:t>production</w:t>
      </w:r>
      <w:proofErr w:type="spellEnd"/>
      <w:r w:rsidRPr="00FF7B0B">
        <w:rPr>
          <w:lang w:val="nb-NO"/>
        </w:rPr>
        <w:t xml:space="preserve">, </w:t>
      </w:r>
      <w:proofErr w:type="spellStart"/>
      <w:r w:rsidRPr="00FF7B0B">
        <w:rPr>
          <w:lang w:val="nb-NO"/>
        </w:rPr>
        <w:t>cable</w:t>
      </w:r>
      <w:proofErr w:type="spellEnd"/>
      <w:r w:rsidRPr="00FF7B0B">
        <w:rPr>
          <w:lang w:val="nb-NO"/>
        </w:rPr>
        <w:t xml:space="preserve"> &amp; pipe </w:t>
      </w:r>
      <w:proofErr w:type="spellStart"/>
      <w:r w:rsidRPr="00FF7B0B">
        <w:rPr>
          <w:lang w:val="nb-NO"/>
        </w:rPr>
        <w:t>lay</w:t>
      </w:r>
      <w:proofErr w:type="spellEnd"/>
      <w:r w:rsidRPr="00FF7B0B">
        <w:rPr>
          <w:lang w:val="nb-NO"/>
        </w:rPr>
        <w:t xml:space="preserve">, </w:t>
      </w:r>
      <w:proofErr w:type="spellStart"/>
      <w:r w:rsidRPr="00FF7B0B">
        <w:rPr>
          <w:lang w:val="nb-NO"/>
        </w:rPr>
        <w:t>launch</w:t>
      </w:r>
      <w:proofErr w:type="spellEnd"/>
      <w:r w:rsidRPr="00FF7B0B">
        <w:rPr>
          <w:lang w:val="nb-NO"/>
        </w:rPr>
        <w:t xml:space="preserve"> and </w:t>
      </w:r>
      <w:proofErr w:type="spellStart"/>
      <w:r w:rsidRPr="00FF7B0B">
        <w:rPr>
          <w:lang w:val="nb-NO"/>
        </w:rPr>
        <w:t>recovery</w:t>
      </w:r>
      <w:proofErr w:type="spellEnd"/>
      <w:r w:rsidRPr="00FF7B0B">
        <w:rPr>
          <w:lang w:val="nb-NO"/>
        </w:rPr>
        <w:t xml:space="preserve"> og </w:t>
      </w:r>
      <w:proofErr w:type="spellStart"/>
      <w:r w:rsidRPr="00FF7B0B">
        <w:rPr>
          <w:lang w:val="nb-NO"/>
        </w:rPr>
        <w:t>civil</w:t>
      </w:r>
      <w:proofErr w:type="spellEnd"/>
      <w:r w:rsidRPr="00FF7B0B">
        <w:rPr>
          <w:lang w:val="nb-NO"/>
        </w:rPr>
        <w:t xml:space="preserve"> </w:t>
      </w:r>
      <w:proofErr w:type="spellStart"/>
      <w:r w:rsidRPr="00FF7B0B">
        <w:rPr>
          <w:lang w:val="nb-NO"/>
        </w:rPr>
        <w:t>engineering</w:t>
      </w:r>
      <w:proofErr w:type="spellEnd"/>
      <w:r w:rsidRPr="00FF7B0B">
        <w:rPr>
          <w:lang w:val="nb-NO"/>
        </w:rPr>
        <w:t xml:space="preserve"> (</w:t>
      </w:r>
      <w:proofErr w:type="spellStart"/>
      <w:r w:rsidRPr="00FF7B0B">
        <w:rPr>
          <w:lang w:val="nb-NO"/>
        </w:rPr>
        <w:t>AXTech</w:t>
      </w:r>
      <w:proofErr w:type="spellEnd"/>
      <w:r w:rsidRPr="00FF7B0B">
        <w:rPr>
          <w:lang w:val="nb-NO"/>
        </w:rPr>
        <w:t>, u.å.-c).</w:t>
      </w:r>
    </w:p>
    <w:p w14:paraId="75B2774F" w14:textId="77777777" w:rsidR="0092246C" w:rsidRPr="00FF7B0B" w:rsidRDefault="00000000" w:rsidP="0069384B">
      <w:pPr>
        <w:spacing w:after="120" w:line="360" w:lineRule="auto"/>
        <w:rPr>
          <w:lang w:val="nb-NO"/>
        </w:rPr>
      </w:pPr>
      <w:r w:rsidRPr="00FF7B0B">
        <w:rPr>
          <w:lang w:val="nb-NO"/>
        </w:rPr>
        <w:t>Eksempler på produkter og systemer som er relevante for denne rapportens simulerte prosjektportefølje er A-</w:t>
      </w:r>
      <w:proofErr w:type="spellStart"/>
      <w:r w:rsidRPr="00FF7B0B">
        <w:rPr>
          <w:lang w:val="nb-NO"/>
        </w:rPr>
        <w:t>Frames</w:t>
      </w:r>
      <w:proofErr w:type="spellEnd"/>
      <w:r w:rsidRPr="00FF7B0B">
        <w:rPr>
          <w:lang w:val="nb-NO"/>
        </w:rPr>
        <w:t xml:space="preserve">, </w:t>
      </w:r>
      <w:proofErr w:type="spellStart"/>
      <w:r w:rsidRPr="00FF7B0B">
        <w:rPr>
          <w:lang w:val="nb-NO"/>
        </w:rPr>
        <w:t>Launch</w:t>
      </w:r>
      <w:proofErr w:type="spellEnd"/>
      <w:r w:rsidRPr="00FF7B0B">
        <w:rPr>
          <w:lang w:val="nb-NO"/>
        </w:rPr>
        <w:t xml:space="preserve"> and </w:t>
      </w:r>
      <w:proofErr w:type="spellStart"/>
      <w:r w:rsidRPr="00FF7B0B">
        <w:rPr>
          <w:lang w:val="nb-NO"/>
        </w:rPr>
        <w:t>Recovery</w:t>
      </w:r>
      <w:proofErr w:type="spellEnd"/>
      <w:r w:rsidRPr="00FF7B0B">
        <w:rPr>
          <w:lang w:val="nb-NO"/>
        </w:rPr>
        <w:t xml:space="preserve"> Systems (LARS), </w:t>
      </w:r>
      <w:proofErr w:type="spellStart"/>
      <w:r w:rsidRPr="00FF7B0B">
        <w:rPr>
          <w:lang w:val="nb-NO"/>
        </w:rPr>
        <w:t>buoy</w:t>
      </w:r>
      <w:proofErr w:type="spellEnd"/>
      <w:r w:rsidRPr="00FF7B0B">
        <w:rPr>
          <w:lang w:val="nb-NO"/>
        </w:rPr>
        <w:t xml:space="preserve"> pull-in systems, offshore </w:t>
      </w:r>
      <w:proofErr w:type="spellStart"/>
      <w:r w:rsidRPr="00FF7B0B">
        <w:rPr>
          <w:lang w:val="nb-NO"/>
        </w:rPr>
        <w:t>gangways</w:t>
      </w:r>
      <w:proofErr w:type="spellEnd"/>
      <w:r w:rsidRPr="00FF7B0B">
        <w:rPr>
          <w:lang w:val="nb-NO"/>
        </w:rPr>
        <w:t xml:space="preserve">, </w:t>
      </w:r>
      <w:proofErr w:type="spellStart"/>
      <w:r w:rsidRPr="00FF7B0B">
        <w:rPr>
          <w:lang w:val="nb-NO"/>
        </w:rPr>
        <w:t>subsea</w:t>
      </w:r>
      <w:proofErr w:type="spellEnd"/>
      <w:r w:rsidRPr="00FF7B0B">
        <w:rPr>
          <w:lang w:val="nb-NO"/>
        </w:rPr>
        <w:t xml:space="preserve"> handling systems, riser pull-in systems og tungt håndteringsutstyr for offshore </w:t>
      </w:r>
      <w:proofErr w:type="spellStart"/>
      <w:r w:rsidRPr="00FF7B0B">
        <w:rPr>
          <w:lang w:val="nb-NO"/>
        </w:rPr>
        <w:t>wind</w:t>
      </w:r>
      <w:proofErr w:type="spellEnd"/>
      <w:r w:rsidRPr="00FF7B0B">
        <w:rPr>
          <w:lang w:val="nb-NO"/>
        </w:rPr>
        <w:t xml:space="preserve">. </w:t>
      </w:r>
      <w:proofErr w:type="spellStart"/>
      <w:r w:rsidRPr="00FF7B0B">
        <w:rPr>
          <w:lang w:val="nb-NO"/>
        </w:rPr>
        <w:t>AXTech</w:t>
      </w:r>
      <w:proofErr w:type="spellEnd"/>
      <w:r w:rsidRPr="00FF7B0B">
        <w:rPr>
          <w:lang w:val="nb-NO"/>
        </w:rPr>
        <w:t xml:space="preserve"> beskriver også leveranser som </w:t>
      </w:r>
      <w:r w:rsidRPr="00FF7B0B">
        <w:rPr>
          <w:lang w:val="nb-NO"/>
        </w:rPr>
        <w:lastRenderedPageBreak/>
        <w:t xml:space="preserve">kombinerer mekanisk design, hydraulikk, kontrollsystemer, dynamiske simuleringer, testing, </w:t>
      </w:r>
      <w:proofErr w:type="spellStart"/>
      <w:r w:rsidRPr="00FF7B0B">
        <w:rPr>
          <w:lang w:val="nb-NO"/>
        </w:rPr>
        <w:t>commissioning</w:t>
      </w:r>
      <w:proofErr w:type="spellEnd"/>
      <w:r w:rsidRPr="00FF7B0B">
        <w:rPr>
          <w:lang w:val="nb-NO"/>
        </w:rPr>
        <w:t xml:space="preserve"> og operasjonell støtte (</w:t>
      </w:r>
      <w:proofErr w:type="spellStart"/>
      <w:r w:rsidRPr="00FF7B0B">
        <w:rPr>
          <w:lang w:val="nb-NO"/>
        </w:rPr>
        <w:t>AXTech</w:t>
      </w:r>
      <w:proofErr w:type="spellEnd"/>
      <w:r w:rsidRPr="00FF7B0B">
        <w:rPr>
          <w:lang w:val="nb-NO"/>
        </w:rPr>
        <w:t xml:space="preserve">, u.å.-d; </w:t>
      </w:r>
      <w:proofErr w:type="spellStart"/>
      <w:r w:rsidRPr="00FF7B0B">
        <w:rPr>
          <w:lang w:val="nb-NO"/>
        </w:rPr>
        <w:t>AXTech</w:t>
      </w:r>
      <w:proofErr w:type="spellEnd"/>
      <w:r w:rsidRPr="00FF7B0B">
        <w:rPr>
          <w:lang w:val="nb-NO"/>
        </w:rPr>
        <w:t>, u.å.-e).</w:t>
      </w:r>
    </w:p>
    <w:p w14:paraId="5A97F7D3" w14:textId="77777777" w:rsidR="0092246C" w:rsidRPr="00FF7B0B" w:rsidRDefault="00000000" w:rsidP="0069384B">
      <w:pPr>
        <w:pStyle w:val="Overskrift2"/>
        <w:spacing w:line="360" w:lineRule="auto"/>
        <w:rPr>
          <w:lang w:val="nb-NO"/>
        </w:rPr>
      </w:pPr>
      <w:r w:rsidRPr="00FF7B0B">
        <w:rPr>
          <w:lang w:val="nb-NO"/>
        </w:rPr>
        <w:t xml:space="preserve">2.3 Prosjektbasert </w:t>
      </w:r>
      <w:proofErr w:type="spellStart"/>
      <w:r w:rsidRPr="00FF7B0B">
        <w:rPr>
          <w:lang w:val="nb-NO"/>
        </w:rPr>
        <w:t>engineering</w:t>
      </w:r>
      <w:proofErr w:type="spellEnd"/>
      <w:r w:rsidRPr="00FF7B0B">
        <w:rPr>
          <w:lang w:val="nb-NO"/>
        </w:rPr>
        <w:t>-produksjon</w:t>
      </w:r>
    </w:p>
    <w:p w14:paraId="130B49AC" w14:textId="77777777" w:rsidR="0092246C" w:rsidRPr="00FF7B0B" w:rsidRDefault="00000000" w:rsidP="0069384B">
      <w:pPr>
        <w:spacing w:after="120" w:line="360" w:lineRule="auto"/>
        <w:rPr>
          <w:lang w:val="nb-NO"/>
        </w:rPr>
      </w:pPr>
      <w:proofErr w:type="spellStart"/>
      <w:r w:rsidRPr="00FF7B0B">
        <w:rPr>
          <w:lang w:val="nb-NO"/>
        </w:rPr>
        <w:t>AXTechs</w:t>
      </w:r>
      <w:proofErr w:type="spellEnd"/>
      <w:r w:rsidRPr="00FF7B0B">
        <w:rPr>
          <w:lang w:val="nb-NO"/>
        </w:rPr>
        <w:t xml:space="preserve"> leveranser kan forstås som prosjektbasert </w:t>
      </w:r>
      <w:proofErr w:type="spellStart"/>
      <w:r w:rsidRPr="00FF7B0B">
        <w:rPr>
          <w:lang w:val="nb-NO"/>
        </w:rPr>
        <w:t>engineering</w:t>
      </w:r>
      <w:proofErr w:type="spellEnd"/>
      <w:r w:rsidRPr="00FF7B0B">
        <w:rPr>
          <w:lang w:val="nb-NO"/>
        </w:rPr>
        <w:t xml:space="preserve">-produksjon. Prosjektene går typisk gjennom faser som konseptutvikling, </w:t>
      </w:r>
      <w:proofErr w:type="spellStart"/>
      <w:r w:rsidRPr="00FF7B0B">
        <w:rPr>
          <w:lang w:val="nb-NO"/>
        </w:rPr>
        <w:t>engineering</w:t>
      </w:r>
      <w:proofErr w:type="spellEnd"/>
      <w:r w:rsidRPr="00FF7B0B">
        <w:rPr>
          <w:lang w:val="nb-NO"/>
        </w:rPr>
        <w:t xml:space="preserve">, fabrikasjonsoppfølging, installasjon, </w:t>
      </w:r>
      <w:proofErr w:type="spellStart"/>
      <w:r w:rsidRPr="00FF7B0B">
        <w:rPr>
          <w:lang w:val="nb-NO"/>
        </w:rPr>
        <w:t>commissioning</w:t>
      </w:r>
      <w:proofErr w:type="spellEnd"/>
      <w:r w:rsidRPr="00FF7B0B">
        <w:rPr>
          <w:lang w:val="nb-NO"/>
        </w:rPr>
        <w:t xml:space="preserve">, testing og operasjonell støtte. Ressursbehovet varierer mellom fasene, men </w:t>
      </w:r>
      <w:proofErr w:type="spellStart"/>
      <w:r w:rsidRPr="00FF7B0B">
        <w:rPr>
          <w:lang w:val="nb-NO"/>
        </w:rPr>
        <w:t>engineeringfasen</w:t>
      </w:r>
      <w:proofErr w:type="spellEnd"/>
      <w:r w:rsidRPr="00FF7B0B">
        <w:rPr>
          <w:lang w:val="nb-NO"/>
        </w:rPr>
        <w:t xml:space="preserve"> er særlig ressurskrevende fordi flere disipliner må koordineres samtidig.</w:t>
      </w:r>
    </w:p>
    <w:p w14:paraId="3316142A" w14:textId="77777777" w:rsidR="0092246C" w:rsidRPr="00FF7B0B" w:rsidRDefault="00000000" w:rsidP="0069384B">
      <w:pPr>
        <w:spacing w:after="120" w:line="360" w:lineRule="auto"/>
        <w:rPr>
          <w:lang w:val="nb-NO"/>
        </w:rPr>
      </w:pPr>
      <w:r w:rsidRPr="00FF7B0B">
        <w:rPr>
          <w:lang w:val="nb-NO"/>
        </w:rPr>
        <w:t>I et slikt prosjektmiljø kan flere prosjekter pågå samtidig og konkurrere om de samme fagressursene. Mekaniske ingeniører, hydraulikkingeniører og elektro-/automasjonsingeniører kan være involvert i flere prosjekter parallelt. Dersom flere prosjekter er i kritisk fase samtidig, kan det oppstå ressurskonflikter som påvirker fremdrift og leveringspresisjon.</w:t>
      </w:r>
    </w:p>
    <w:p w14:paraId="71107070" w14:textId="77777777" w:rsidR="0092246C" w:rsidRPr="00FF7B0B" w:rsidRDefault="00000000" w:rsidP="0069384B">
      <w:pPr>
        <w:pStyle w:val="Overskrift2"/>
        <w:spacing w:line="360" w:lineRule="auto"/>
        <w:rPr>
          <w:lang w:val="nb-NO"/>
        </w:rPr>
      </w:pPr>
      <w:r w:rsidRPr="00FF7B0B">
        <w:rPr>
          <w:lang w:val="nb-NO"/>
        </w:rPr>
        <w:t>2.4 Relevans for ressursallokering</w:t>
      </w:r>
    </w:p>
    <w:p w14:paraId="1EB66915" w14:textId="77777777" w:rsidR="0092246C" w:rsidRPr="00FF7B0B" w:rsidRDefault="00000000" w:rsidP="0069384B">
      <w:pPr>
        <w:spacing w:after="120" w:line="360" w:lineRule="auto"/>
        <w:rPr>
          <w:lang w:val="nb-NO"/>
        </w:rPr>
      </w:pPr>
      <w:r w:rsidRPr="00FF7B0B">
        <w:rPr>
          <w:lang w:val="nb-NO"/>
        </w:rPr>
        <w:t xml:space="preserve">Ressursallokering er særlig viktig i prosjektbaserte </w:t>
      </w:r>
      <w:proofErr w:type="spellStart"/>
      <w:r w:rsidRPr="00FF7B0B">
        <w:rPr>
          <w:lang w:val="nb-NO"/>
        </w:rPr>
        <w:t>engineeringmiljøer</w:t>
      </w:r>
      <w:proofErr w:type="spellEnd"/>
      <w:r w:rsidRPr="00FF7B0B">
        <w:rPr>
          <w:lang w:val="nb-NO"/>
        </w:rPr>
        <w:t xml:space="preserve"> fordi kapasiteten ofte er begrenset samtidig som etterspørselen etter spesialistkompetanse varierer over tid. Dersom ressurser fordeles uten tydelige prioriteringsregler, kan kritiske prosjekter få for lite kapasitet samtidig som mindre kritiske prosjekter holdes i gang. Dette kan gi dårlig porteføljestyring og økt forsinkelsesrisiko.</w:t>
      </w:r>
    </w:p>
    <w:p w14:paraId="56EA0FC9" w14:textId="77777777" w:rsidR="0092246C" w:rsidRPr="00FF7B0B" w:rsidRDefault="00000000" w:rsidP="0069384B">
      <w:pPr>
        <w:spacing w:after="120" w:line="360" w:lineRule="auto"/>
        <w:rPr>
          <w:lang w:val="nb-NO"/>
        </w:rPr>
      </w:pPr>
      <w:r w:rsidRPr="00FF7B0B">
        <w:rPr>
          <w:lang w:val="nb-NO"/>
        </w:rPr>
        <w:t xml:space="preserve">Denne rapporten bruker derfor </w:t>
      </w:r>
      <w:proofErr w:type="spellStart"/>
      <w:r w:rsidRPr="00FF7B0B">
        <w:rPr>
          <w:lang w:val="nb-NO"/>
        </w:rPr>
        <w:t>AXTech</w:t>
      </w:r>
      <w:proofErr w:type="spellEnd"/>
      <w:r w:rsidRPr="00FF7B0B">
        <w:rPr>
          <w:lang w:val="nb-NO"/>
        </w:rPr>
        <w:t xml:space="preserve"> som </w:t>
      </w:r>
      <w:proofErr w:type="gramStart"/>
      <w:r w:rsidRPr="00FF7B0B">
        <w:rPr>
          <w:lang w:val="nb-NO"/>
        </w:rPr>
        <w:t>case</w:t>
      </w:r>
      <w:proofErr w:type="gramEnd"/>
      <w:r w:rsidRPr="00FF7B0B">
        <w:rPr>
          <w:lang w:val="nb-NO"/>
        </w:rPr>
        <w:t xml:space="preserve"> for å analysere hvordan en kvantitativ ressursallokerings- og </w:t>
      </w:r>
      <w:proofErr w:type="spellStart"/>
      <w:r w:rsidRPr="00FF7B0B">
        <w:rPr>
          <w:lang w:val="nb-NO"/>
        </w:rPr>
        <w:t>sekvensieringsmodell</w:t>
      </w:r>
      <w:proofErr w:type="spellEnd"/>
      <w:r w:rsidRPr="00FF7B0B">
        <w:rPr>
          <w:lang w:val="nb-NO"/>
        </w:rPr>
        <w:t xml:space="preserve"> kan gi bedre beslutningsstøtte. Modellen benytter simulerte prosjektdata inspirert av </w:t>
      </w:r>
      <w:proofErr w:type="spellStart"/>
      <w:r w:rsidRPr="00FF7B0B">
        <w:rPr>
          <w:lang w:val="nb-NO"/>
        </w:rPr>
        <w:t>AXTechs</w:t>
      </w:r>
      <w:proofErr w:type="spellEnd"/>
      <w:r w:rsidRPr="00FF7B0B">
        <w:rPr>
          <w:lang w:val="nb-NO"/>
        </w:rPr>
        <w:t xml:space="preserve"> markeder og produkttyper, og undersøker hvordan ulike prioriteringsstrategier påvirker ressursutnyttelse og forsinkelsesrisiko.</w:t>
      </w:r>
    </w:p>
    <w:p w14:paraId="6C6C84F5" w14:textId="77777777" w:rsidR="0092246C" w:rsidRPr="00FF7B0B" w:rsidRDefault="00000000" w:rsidP="0069384B">
      <w:pPr>
        <w:pStyle w:val="Overskrift1"/>
        <w:spacing w:line="360" w:lineRule="auto"/>
        <w:rPr>
          <w:lang w:val="nb-NO"/>
        </w:rPr>
      </w:pPr>
      <w:r w:rsidRPr="00FF7B0B">
        <w:rPr>
          <w:lang w:val="nb-NO"/>
        </w:rPr>
        <w:t>3. Teori og litteratur</w:t>
      </w:r>
    </w:p>
    <w:p w14:paraId="1A359D46" w14:textId="77777777" w:rsidR="0092246C" w:rsidRPr="00FF7B0B" w:rsidRDefault="00000000" w:rsidP="0069384B">
      <w:pPr>
        <w:pStyle w:val="Overskrift2"/>
        <w:spacing w:line="360" w:lineRule="auto"/>
        <w:rPr>
          <w:lang w:val="nb-NO"/>
        </w:rPr>
      </w:pPr>
      <w:r w:rsidRPr="00FF7B0B">
        <w:rPr>
          <w:lang w:val="nb-NO"/>
        </w:rPr>
        <w:t>3.1 Ressursallokering i prosjektbasert produksjon</w:t>
      </w:r>
    </w:p>
    <w:p w14:paraId="15DF3A0F" w14:textId="77777777" w:rsidR="0092246C" w:rsidRPr="00FF7B0B" w:rsidRDefault="00000000" w:rsidP="0069384B">
      <w:pPr>
        <w:spacing w:after="120" w:line="360" w:lineRule="auto"/>
        <w:rPr>
          <w:lang w:val="nb-NO"/>
        </w:rPr>
      </w:pPr>
      <w:r w:rsidRPr="00FF7B0B">
        <w:rPr>
          <w:lang w:val="nb-NO"/>
        </w:rPr>
        <w:t xml:space="preserve">Ressursallokering handler om hvordan begrensede ressurser fordeles mellom konkurrerende aktiviteter eller prosjekter. I prosjektbaserte virksomheter er dette særlig viktig fordi ressursbehovene ofte varierer over tid, samtidig som flere prosjekter kan kreve samme kompetanse. </w:t>
      </w:r>
      <w:proofErr w:type="spellStart"/>
      <w:r w:rsidRPr="00FF7B0B">
        <w:rPr>
          <w:lang w:val="nb-NO"/>
        </w:rPr>
        <w:t>Kerzner</w:t>
      </w:r>
      <w:proofErr w:type="spellEnd"/>
      <w:r w:rsidRPr="00FF7B0B">
        <w:rPr>
          <w:lang w:val="nb-NO"/>
        </w:rPr>
        <w:t xml:space="preserve"> (2022) beskriver ressursplanlegging som en sentral del av prosjektstyring, der ledelsen må balansere kapasitet, prosjektkrav, tidsfrister og prioriteringer.</w:t>
      </w:r>
    </w:p>
    <w:p w14:paraId="2FC30AB2" w14:textId="77777777" w:rsidR="0092246C" w:rsidRPr="00FF7B0B" w:rsidRDefault="00000000" w:rsidP="0069384B">
      <w:pPr>
        <w:spacing w:after="120" w:line="360" w:lineRule="auto"/>
        <w:rPr>
          <w:lang w:val="nb-NO"/>
        </w:rPr>
      </w:pPr>
      <w:r w:rsidRPr="00FF7B0B">
        <w:rPr>
          <w:lang w:val="nb-NO"/>
        </w:rPr>
        <w:t xml:space="preserve">I </w:t>
      </w:r>
      <w:proofErr w:type="spellStart"/>
      <w:r w:rsidRPr="00FF7B0B">
        <w:rPr>
          <w:lang w:val="nb-NO"/>
        </w:rPr>
        <w:t>engineeringprosjekter</w:t>
      </w:r>
      <w:proofErr w:type="spellEnd"/>
      <w:r w:rsidRPr="00FF7B0B">
        <w:rPr>
          <w:lang w:val="nb-NO"/>
        </w:rPr>
        <w:t xml:space="preserve"> er ressursallokering ikke bare et spørsmål om totalt antall timer, men også om riktig kompetanse på riktig tidspunkt. En ressursmangel innen én fagdisiplin kan stoppe eller forsinke hele prosjektet selv om andre disipliner har ledig kapasitet.</w:t>
      </w:r>
    </w:p>
    <w:p w14:paraId="687E1FCF" w14:textId="77777777" w:rsidR="0092246C" w:rsidRPr="00FF7B0B" w:rsidRDefault="00000000" w:rsidP="0069384B">
      <w:pPr>
        <w:pStyle w:val="Overskrift2"/>
        <w:spacing w:line="360" w:lineRule="auto"/>
        <w:rPr>
          <w:lang w:val="nb-NO"/>
        </w:rPr>
      </w:pPr>
      <w:r w:rsidRPr="00FF7B0B">
        <w:rPr>
          <w:lang w:val="nb-NO"/>
        </w:rPr>
        <w:lastRenderedPageBreak/>
        <w:t>3.2 Kapasitetsplanlegging</w:t>
      </w:r>
    </w:p>
    <w:p w14:paraId="49973D89" w14:textId="77777777" w:rsidR="0092246C" w:rsidRPr="00FF7B0B" w:rsidRDefault="00000000" w:rsidP="0069384B">
      <w:pPr>
        <w:spacing w:after="120" w:line="360" w:lineRule="auto"/>
        <w:rPr>
          <w:lang w:val="nb-NO"/>
        </w:rPr>
      </w:pPr>
      <w:r w:rsidRPr="00FF7B0B">
        <w:rPr>
          <w:lang w:val="nb-NO"/>
        </w:rPr>
        <w:t xml:space="preserve">Kapasitetsplanlegging handler om å sikre at virksomheten har tilstrekkelige ressurser tilgjengelig til å møte fremtidige behov. Ifølge </w:t>
      </w:r>
      <w:proofErr w:type="spellStart"/>
      <w:r w:rsidRPr="00FF7B0B">
        <w:rPr>
          <w:lang w:val="nb-NO"/>
        </w:rPr>
        <w:t>Slack</w:t>
      </w:r>
      <w:proofErr w:type="spellEnd"/>
      <w:r w:rsidRPr="00FF7B0B">
        <w:rPr>
          <w:lang w:val="nb-NO"/>
        </w:rPr>
        <w:t>, Brandon-Jones og Burgess (2022) er kapasitetsstyring viktig for å unngå både overbelastning og underutnyttelse. I prosjektbasert produksjon kan kapasitetsproblemer oppstå når ressursbehovene er ujevnt fordelt mellom prosjekter eller perioder.</w:t>
      </w:r>
    </w:p>
    <w:p w14:paraId="4A209BD7" w14:textId="77777777" w:rsidR="0092246C" w:rsidRPr="00FF7B0B" w:rsidRDefault="00000000" w:rsidP="0069384B">
      <w:pPr>
        <w:spacing w:after="120" w:line="360" w:lineRule="auto"/>
        <w:rPr>
          <w:lang w:val="nb-NO"/>
        </w:rPr>
      </w:pPr>
      <w:r w:rsidRPr="00FF7B0B">
        <w:rPr>
          <w:lang w:val="nb-NO"/>
        </w:rPr>
        <w:t xml:space="preserve">I denne rapporten analyseres kapasitet på tvers av tre </w:t>
      </w:r>
      <w:proofErr w:type="spellStart"/>
      <w:r w:rsidRPr="00FF7B0B">
        <w:rPr>
          <w:lang w:val="nb-NO"/>
        </w:rPr>
        <w:t>engineeringkategorier</w:t>
      </w:r>
      <w:proofErr w:type="spellEnd"/>
      <w:r w:rsidRPr="00FF7B0B">
        <w:rPr>
          <w:lang w:val="nb-NO"/>
        </w:rPr>
        <w:t>: mekanisk, hydraulikk og elektro/automasjon. Dette gjør det mulig å identifisere fagspesifikke flaskehalser.</w:t>
      </w:r>
    </w:p>
    <w:p w14:paraId="60077699" w14:textId="77777777" w:rsidR="0092246C" w:rsidRPr="00FF7B0B" w:rsidRDefault="00000000" w:rsidP="0069384B">
      <w:pPr>
        <w:pStyle w:val="Overskrift2"/>
        <w:spacing w:line="360" w:lineRule="auto"/>
        <w:rPr>
          <w:lang w:val="nb-NO"/>
        </w:rPr>
      </w:pPr>
      <w:r w:rsidRPr="00FF7B0B">
        <w:rPr>
          <w:lang w:val="nb-NO"/>
        </w:rPr>
        <w:t xml:space="preserve">3.3 </w:t>
      </w:r>
      <w:proofErr w:type="spellStart"/>
      <w:r w:rsidRPr="00FF7B0B">
        <w:rPr>
          <w:lang w:val="nb-NO"/>
        </w:rPr>
        <w:t>Sekvensiering</w:t>
      </w:r>
      <w:proofErr w:type="spellEnd"/>
      <w:r w:rsidRPr="00FF7B0B">
        <w:rPr>
          <w:lang w:val="nb-NO"/>
        </w:rPr>
        <w:t xml:space="preserve"> og prioriteringsregler</w:t>
      </w:r>
    </w:p>
    <w:p w14:paraId="195DB037" w14:textId="77777777" w:rsidR="0092246C" w:rsidRPr="00FF7B0B" w:rsidRDefault="00000000" w:rsidP="0069384B">
      <w:pPr>
        <w:spacing w:after="120" w:line="360" w:lineRule="auto"/>
        <w:rPr>
          <w:lang w:val="nb-NO"/>
        </w:rPr>
      </w:pPr>
      <w:proofErr w:type="spellStart"/>
      <w:r w:rsidRPr="00FF7B0B">
        <w:rPr>
          <w:lang w:val="nb-NO"/>
        </w:rPr>
        <w:t>Sekvensiering</w:t>
      </w:r>
      <w:proofErr w:type="spellEnd"/>
      <w:r w:rsidRPr="00FF7B0B">
        <w:rPr>
          <w:lang w:val="nb-NO"/>
        </w:rPr>
        <w:t xml:space="preserve"> handler om å bestemme rekkefølgen aktiviteter eller prosjekter skal behandles i. Når kapasiteten er begrenset, er det ikke tilstrekkelig å vite at samlet behov overstiger kapasiteten; virksomheten må også avgjøre hvilke prosjekter som skal prioriteres først. </w:t>
      </w:r>
      <w:proofErr w:type="spellStart"/>
      <w:r w:rsidRPr="00FF7B0B">
        <w:rPr>
          <w:lang w:val="nb-NO"/>
        </w:rPr>
        <w:t>Sekvensiering</w:t>
      </w:r>
      <w:proofErr w:type="spellEnd"/>
      <w:r w:rsidRPr="00FF7B0B">
        <w:rPr>
          <w:lang w:val="nb-NO"/>
        </w:rPr>
        <w:t xml:space="preserve"> kan derfor fungere som en praktisk beslutningsregel i prosjektporteføljestyring.</w:t>
      </w:r>
    </w:p>
    <w:p w14:paraId="3A3DDF49" w14:textId="77777777" w:rsidR="0092246C" w:rsidRPr="00FF7B0B" w:rsidRDefault="00000000" w:rsidP="0069384B">
      <w:pPr>
        <w:spacing w:after="120" w:line="360" w:lineRule="auto"/>
        <w:rPr>
          <w:lang w:val="nb-NO"/>
        </w:rPr>
      </w:pPr>
      <w:r w:rsidRPr="00FF7B0B">
        <w:rPr>
          <w:lang w:val="nb-NO"/>
        </w:rPr>
        <w:t xml:space="preserve">I rapportens modell </w:t>
      </w:r>
      <w:proofErr w:type="spellStart"/>
      <w:r w:rsidRPr="00FF7B0B">
        <w:rPr>
          <w:lang w:val="nb-NO"/>
        </w:rPr>
        <w:t>sekvensieres</w:t>
      </w:r>
      <w:proofErr w:type="spellEnd"/>
      <w:r w:rsidRPr="00FF7B0B">
        <w:rPr>
          <w:lang w:val="nb-NO"/>
        </w:rPr>
        <w:t xml:space="preserve"> prosjektene etter prioritet, frist og prosjektfase. En slik tilnærming gjør det mulig å beskytte kritiske kundeprosjekter eller prosjekter i tidskritiske faser, selv om lavere prioriterte prosjekter må utsettes.</w:t>
      </w:r>
    </w:p>
    <w:p w14:paraId="72ABBAEC" w14:textId="77777777" w:rsidR="0092246C" w:rsidRPr="00FF7B0B" w:rsidRDefault="00000000" w:rsidP="0069384B">
      <w:pPr>
        <w:pStyle w:val="Overskrift2"/>
        <w:spacing w:line="360" w:lineRule="auto"/>
        <w:rPr>
          <w:lang w:val="nb-NO"/>
        </w:rPr>
      </w:pPr>
      <w:r w:rsidRPr="00FF7B0B">
        <w:rPr>
          <w:lang w:val="nb-NO"/>
        </w:rPr>
        <w:t>3.4 Datadrevet beslutningsstøtte</w:t>
      </w:r>
    </w:p>
    <w:p w14:paraId="412EF3E8" w14:textId="77777777" w:rsidR="0092246C" w:rsidRPr="00FF7B0B" w:rsidRDefault="00000000" w:rsidP="0069384B">
      <w:pPr>
        <w:spacing w:after="120" w:line="360" w:lineRule="auto"/>
        <w:rPr>
          <w:lang w:val="nb-NO"/>
        </w:rPr>
      </w:pPr>
      <w:r w:rsidRPr="00FF7B0B">
        <w:rPr>
          <w:lang w:val="nb-NO"/>
        </w:rPr>
        <w:t>Beslutningsstøtte innebærer bruk av data, modeller og analyseverktøy for å gi bedre grunnlag for beslutninger. Turban, Pollard og Wood (2018) beskriver beslutningsstøttesystemer som løsninger som kombinerer data, modeller og brukergrensesnitt for å støtte mer informerte beslutninger. I denne rapporten fungerer modellen som beslutningsstøtte ved å synliggjøre flaskehalser, prioritere prosjekter og sammenligne scenarioer.</w:t>
      </w:r>
    </w:p>
    <w:p w14:paraId="414FF501" w14:textId="77777777" w:rsidR="0092246C" w:rsidRPr="00FF7B0B" w:rsidRDefault="00000000" w:rsidP="0069384B">
      <w:pPr>
        <w:pStyle w:val="Overskrift2"/>
        <w:spacing w:line="360" w:lineRule="auto"/>
        <w:rPr>
          <w:lang w:val="nb-NO"/>
        </w:rPr>
      </w:pPr>
      <w:r w:rsidRPr="00FF7B0B">
        <w:rPr>
          <w:lang w:val="nb-NO"/>
        </w:rPr>
        <w:t>3.5 Kunstig intelligens og logistikk</w:t>
      </w:r>
    </w:p>
    <w:p w14:paraId="33770C84" w14:textId="77777777" w:rsidR="0092246C" w:rsidRPr="00FF7B0B" w:rsidRDefault="00000000" w:rsidP="0069384B">
      <w:pPr>
        <w:spacing w:after="120" w:line="360" w:lineRule="auto"/>
        <w:rPr>
          <w:lang w:val="nb-NO"/>
        </w:rPr>
      </w:pPr>
      <w:r w:rsidRPr="00FF7B0B">
        <w:rPr>
          <w:lang w:val="nb-NO"/>
        </w:rPr>
        <w:t xml:space="preserve">Kunstig intelligens brukes i økende grad innen logistikk og prosjektstyring til prediksjon, optimalisering og beslutningsstøtte. Denne rapporten benytter ikke avansert maskinlæring, men prosjektet er relevant for KI-feltet fordi det bygger på datadrevet modellering, scenarioanalyse og regelbasert beslutningslogikk. </w:t>
      </w:r>
      <w:proofErr w:type="spellStart"/>
      <w:r w:rsidRPr="00FF7B0B">
        <w:rPr>
          <w:lang w:val="nb-NO"/>
        </w:rPr>
        <w:t>Chopra</w:t>
      </w:r>
      <w:proofErr w:type="spellEnd"/>
      <w:r w:rsidRPr="00FF7B0B">
        <w:rPr>
          <w:lang w:val="nb-NO"/>
        </w:rPr>
        <w:t xml:space="preserve"> (2023) peker på at datadrevne analyseverktøy kan støtte bedre ressursstyring og mer effektive logistikkprosesser.</w:t>
      </w:r>
    </w:p>
    <w:p w14:paraId="79280608" w14:textId="77777777" w:rsidR="0092246C" w:rsidRPr="00FF7B0B" w:rsidRDefault="00000000" w:rsidP="0069384B">
      <w:pPr>
        <w:spacing w:after="120" w:line="360" w:lineRule="auto"/>
        <w:rPr>
          <w:lang w:val="nb-NO"/>
        </w:rPr>
      </w:pPr>
      <w:r w:rsidRPr="00FF7B0B">
        <w:rPr>
          <w:lang w:val="nb-NO"/>
        </w:rPr>
        <w:t>KI ble også brukt som støtteverktøy i prosjektarbeidet, blant annet til idéutvikling, strukturering av rapport, kodeforslag og språklig kvalitetssikring. Det er likevel gruppens egne vurderinger som ligger til grunn for endelig modell, analyse og konklusjoner.</w:t>
      </w:r>
    </w:p>
    <w:p w14:paraId="0F7C5832" w14:textId="77777777" w:rsidR="0092246C" w:rsidRPr="00FF7B0B" w:rsidRDefault="00000000" w:rsidP="0069384B">
      <w:pPr>
        <w:pStyle w:val="Overskrift1"/>
        <w:spacing w:line="360" w:lineRule="auto"/>
        <w:rPr>
          <w:lang w:val="nb-NO"/>
        </w:rPr>
      </w:pPr>
      <w:r w:rsidRPr="00FF7B0B">
        <w:rPr>
          <w:lang w:val="nb-NO"/>
        </w:rPr>
        <w:lastRenderedPageBreak/>
        <w:t>4. Metode</w:t>
      </w:r>
    </w:p>
    <w:p w14:paraId="3050303C" w14:textId="77777777" w:rsidR="0092246C" w:rsidRPr="00FF7B0B" w:rsidRDefault="00000000" w:rsidP="0069384B">
      <w:pPr>
        <w:pStyle w:val="Overskrift2"/>
        <w:spacing w:line="360" w:lineRule="auto"/>
        <w:rPr>
          <w:lang w:val="nb-NO"/>
        </w:rPr>
      </w:pPr>
      <w:r w:rsidRPr="00FF7B0B">
        <w:rPr>
          <w:lang w:val="nb-NO"/>
        </w:rPr>
        <w:t>4.1 Forskningsdesign</w:t>
      </w:r>
    </w:p>
    <w:p w14:paraId="0F573EDF" w14:textId="77777777" w:rsidR="0092246C" w:rsidRPr="00FF7B0B" w:rsidRDefault="00000000" w:rsidP="0069384B">
      <w:pPr>
        <w:spacing w:after="120" w:line="360" w:lineRule="auto"/>
        <w:rPr>
          <w:lang w:val="nb-NO"/>
        </w:rPr>
      </w:pPr>
      <w:r w:rsidRPr="00FF7B0B">
        <w:rPr>
          <w:lang w:val="nb-NO"/>
        </w:rPr>
        <w:t xml:space="preserve">Studien er gjennomført som en kvantitativ casestudie. </w:t>
      </w:r>
      <w:proofErr w:type="spellStart"/>
      <w:r w:rsidRPr="00FF7B0B">
        <w:rPr>
          <w:lang w:val="nb-NO"/>
        </w:rPr>
        <w:t>Caset</w:t>
      </w:r>
      <w:proofErr w:type="spellEnd"/>
      <w:r w:rsidRPr="00FF7B0B">
        <w:rPr>
          <w:lang w:val="nb-NO"/>
        </w:rPr>
        <w:t xml:space="preserve"> er </w:t>
      </w:r>
      <w:proofErr w:type="spellStart"/>
      <w:r w:rsidRPr="00FF7B0B">
        <w:rPr>
          <w:lang w:val="nb-NO"/>
        </w:rPr>
        <w:t>AXTech</w:t>
      </w:r>
      <w:proofErr w:type="spellEnd"/>
      <w:r w:rsidRPr="00FF7B0B">
        <w:rPr>
          <w:lang w:val="nb-NO"/>
        </w:rPr>
        <w:t xml:space="preserve">, mens analysen bygger på simulerte data inspirert av selskapets offentlige produkt- og markedsområder. Formålet er ikke å beskrive </w:t>
      </w:r>
      <w:proofErr w:type="spellStart"/>
      <w:r w:rsidRPr="00FF7B0B">
        <w:rPr>
          <w:lang w:val="nb-NO"/>
        </w:rPr>
        <w:t>AXTechs</w:t>
      </w:r>
      <w:proofErr w:type="spellEnd"/>
      <w:r w:rsidRPr="00FF7B0B">
        <w:rPr>
          <w:lang w:val="nb-NO"/>
        </w:rPr>
        <w:t xml:space="preserve"> faktiske ressursbelastning, men å demonstrere hvordan en ressursallokerings- og </w:t>
      </w:r>
      <w:proofErr w:type="spellStart"/>
      <w:r w:rsidRPr="00FF7B0B">
        <w:rPr>
          <w:lang w:val="nb-NO"/>
        </w:rPr>
        <w:t>sekvensieringsmodell</w:t>
      </w:r>
      <w:proofErr w:type="spellEnd"/>
      <w:r w:rsidRPr="00FF7B0B">
        <w:rPr>
          <w:lang w:val="nb-NO"/>
        </w:rPr>
        <w:t xml:space="preserve"> kan benyttes i en realistisk prosjektbasert </w:t>
      </w:r>
      <w:proofErr w:type="spellStart"/>
      <w:r w:rsidRPr="00FF7B0B">
        <w:rPr>
          <w:lang w:val="nb-NO"/>
        </w:rPr>
        <w:t>engineeringkontekst</w:t>
      </w:r>
      <w:proofErr w:type="spellEnd"/>
      <w:r w:rsidRPr="00FF7B0B">
        <w:rPr>
          <w:lang w:val="nb-NO"/>
        </w:rPr>
        <w:t>.</w:t>
      </w:r>
    </w:p>
    <w:p w14:paraId="2113B905" w14:textId="77777777" w:rsidR="0092246C" w:rsidRPr="00FF7B0B" w:rsidRDefault="00000000" w:rsidP="0069384B">
      <w:pPr>
        <w:pStyle w:val="Overskrift2"/>
        <w:spacing w:line="360" w:lineRule="auto"/>
        <w:rPr>
          <w:lang w:val="nb-NO"/>
        </w:rPr>
      </w:pPr>
      <w:r w:rsidRPr="00FF7B0B">
        <w:rPr>
          <w:lang w:val="nb-NO"/>
        </w:rPr>
        <w:t>4.2 Bruk av simulerte data</w:t>
      </w:r>
    </w:p>
    <w:p w14:paraId="0CADBDA6" w14:textId="77777777" w:rsidR="0092246C" w:rsidRPr="00FF7B0B" w:rsidRDefault="00000000" w:rsidP="0069384B">
      <w:pPr>
        <w:spacing w:after="120" w:line="360" w:lineRule="auto"/>
        <w:rPr>
          <w:lang w:val="nb-NO"/>
        </w:rPr>
      </w:pPr>
      <w:r w:rsidRPr="00FF7B0B">
        <w:rPr>
          <w:lang w:val="nb-NO"/>
        </w:rPr>
        <w:t xml:space="preserve">Reelle interne prosjektdata fra </w:t>
      </w:r>
      <w:proofErr w:type="spellStart"/>
      <w:r w:rsidRPr="00FF7B0B">
        <w:rPr>
          <w:lang w:val="nb-NO"/>
        </w:rPr>
        <w:t>AXTech</w:t>
      </w:r>
      <w:proofErr w:type="spellEnd"/>
      <w:r w:rsidRPr="00FF7B0B">
        <w:rPr>
          <w:lang w:val="nb-NO"/>
        </w:rPr>
        <w:t xml:space="preserve"> var ikke tilgjengelige. Det ble derfor utviklet et simulert datasett med ti prosjekter basert på typer leveranser </w:t>
      </w:r>
      <w:proofErr w:type="spellStart"/>
      <w:r w:rsidRPr="00FF7B0B">
        <w:rPr>
          <w:lang w:val="nb-NO"/>
        </w:rPr>
        <w:t>AXTech</w:t>
      </w:r>
      <w:proofErr w:type="spellEnd"/>
      <w:r w:rsidRPr="00FF7B0B">
        <w:rPr>
          <w:lang w:val="nb-NO"/>
        </w:rPr>
        <w:t xml:space="preserve"> arbeider med, slik som offshore </w:t>
      </w:r>
      <w:proofErr w:type="spellStart"/>
      <w:r w:rsidRPr="00FF7B0B">
        <w:rPr>
          <w:lang w:val="nb-NO"/>
        </w:rPr>
        <w:t>wind</w:t>
      </w:r>
      <w:proofErr w:type="spellEnd"/>
      <w:r w:rsidRPr="00FF7B0B">
        <w:rPr>
          <w:lang w:val="nb-NO"/>
        </w:rPr>
        <w:t xml:space="preserve"> </w:t>
      </w:r>
      <w:proofErr w:type="spellStart"/>
      <w:r w:rsidRPr="00FF7B0B">
        <w:rPr>
          <w:lang w:val="nb-NO"/>
        </w:rPr>
        <w:t>foundation</w:t>
      </w:r>
      <w:proofErr w:type="spellEnd"/>
      <w:r w:rsidRPr="00FF7B0B">
        <w:rPr>
          <w:lang w:val="nb-NO"/>
        </w:rPr>
        <w:t xml:space="preserve"> handling, </w:t>
      </w:r>
      <w:proofErr w:type="spellStart"/>
      <w:r w:rsidRPr="00FF7B0B">
        <w:rPr>
          <w:lang w:val="nb-NO"/>
        </w:rPr>
        <w:t>subsea</w:t>
      </w:r>
      <w:proofErr w:type="spellEnd"/>
      <w:r w:rsidRPr="00FF7B0B">
        <w:rPr>
          <w:lang w:val="nb-NO"/>
        </w:rPr>
        <w:t xml:space="preserve"> LARS, A-</w:t>
      </w:r>
      <w:proofErr w:type="spellStart"/>
      <w:r w:rsidRPr="00FF7B0B">
        <w:rPr>
          <w:lang w:val="nb-NO"/>
        </w:rPr>
        <w:t>Frames</w:t>
      </w:r>
      <w:proofErr w:type="spellEnd"/>
      <w:r w:rsidRPr="00FF7B0B">
        <w:rPr>
          <w:lang w:val="nb-NO"/>
        </w:rPr>
        <w:t xml:space="preserve">, offshore </w:t>
      </w:r>
      <w:proofErr w:type="spellStart"/>
      <w:r w:rsidRPr="00FF7B0B">
        <w:rPr>
          <w:lang w:val="nb-NO"/>
        </w:rPr>
        <w:t>gangways</w:t>
      </w:r>
      <w:proofErr w:type="spellEnd"/>
      <w:r w:rsidRPr="00FF7B0B">
        <w:rPr>
          <w:lang w:val="nb-NO"/>
        </w:rPr>
        <w:t xml:space="preserve"> og FPSO handling systems. Simulerte data er egnet i dette prosjektet fordi formålet er å teste modellens beslutningslogikk og analysere ressursstrategier, ikke å gjennomføre en faktisk kapasitetsrevisjon av </w:t>
      </w:r>
      <w:proofErr w:type="spellStart"/>
      <w:r w:rsidRPr="00FF7B0B">
        <w:rPr>
          <w:lang w:val="nb-NO"/>
        </w:rPr>
        <w:t>AXTech</w:t>
      </w:r>
      <w:proofErr w:type="spellEnd"/>
      <w:r w:rsidRPr="00FF7B0B">
        <w:rPr>
          <w:lang w:val="nb-NO"/>
        </w:rPr>
        <w:t>.</w:t>
      </w:r>
    </w:p>
    <w:p w14:paraId="00515210" w14:textId="77777777" w:rsidR="0092246C" w:rsidRPr="00FF7B0B" w:rsidRDefault="00000000" w:rsidP="0069384B">
      <w:pPr>
        <w:spacing w:after="120" w:line="360" w:lineRule="auto"/>
        <w:rPr>
          <w:lang w:val="nb-NO"/>
        </w:rPr>
      </w:pPr>
      <w:r w:rsidRPr="00FF7B0B">
        <w:rPr>
          <w:lang w:val="nb-NO"/>
        </w:rPr>
        <w:t>Bruk av simulerte data innebærer begrensninger, men gir samtidig mulighet til å kontrollere prosjektporteføljen og sammenligne alternative scenarioer på en systematisk måte.</w:t>
      </w:r>
    </w:p>
    <w:p w14:paraId="4AC5F199" w14:textId="77777777" w:rsidR="0092246C" w:rsidRPr="00FF7B0B" w:rsidRDefault="00000000" w:rsidP="0069384B">
      <w:pPr>
        <w:pStyle w:val="Overskrift2"/>
        <w:spacing w:line="360" w:lineRule="auto"/>
        <w:rPr>
          <w:lang w:val="nb-NO"/>
        </w:rPr>
      </w:pPr>
      <w:r w:rsidRPr="00FF7B0B">
        <w:rPr>
          <w:lang w:val="nb-NO"/>
        </w:rPr>
        <w:t>4.3 Analysemetode</w:t>
      </w:r>
    </w:p>
    <w:p w14:paraId="26D266DB" w14:textId="77777777" w:rsidR="0092246C" w:rsidRPr="00FF7B0B" w:rsidRDefault="00000000" w:rsidP="0069384B">
      <w:pPr>
        <w:spacing w:after="120" w:line="360" w:lineRule="auto"/>
        <w:rPr>
          <w:lang w:val="nb-NO"/>
        </w:rPr>
      </w:pPr>
      <w:r w:rsidRPr="00FF7B0B">
        <w:rPr>
          <w:lang w:val="nb-NO"/>
        </w:rPr>
        <w:t>Analysen gjennomføres i tre trinn. Først beregnes samlet ressursbehov for hele prosjektporteføljen og sammenlignes med tilgjengelig kapasitet. Deretter tildeles kapasitet etter ulike ressursstrategier. Til slutt sammenlignes scenarioene basert på antall prosjekter med forsinkelsesrisiko og samlet manglende kapasitet.</w:t>
      </w:r>
    </w:p>
    <w:p w14:paraId="70C0B37A" w14:textId="77777777" w:rsidR="0092246C" w:rsidRPr="00FF7B0B" w:rsidRDefault="00000000" w:rsidP="0069384B">
      <w:pPr>
        <w:pStyle w:val="Overskrift2"/>
        <w:spacing w:line="360" w:lineRule="auto"/>
        <w:rPr>
          <w:lang w:val="nb-NO"/>
        </w:rPr>
      </w:pPr>
      <w:r w:rsidRPr="00FF7B0B">
        <w:rPr>
          <w:lang w:val="nb-NO"/>
        </w:rPr>
        <w:t>4.4 Verktøy og KI-bruk</w:t>
      </w:r>
    </w:p>
    <w:p w14:paraId="2BB239F2" w14:textId="77777777" w:rsidR="0092246C" w:rsidRPr="00FF7B0B" w:rsidRDefault="00000000" w:rsidP="0069384B">
      <w:pPr>
        <w:spacing w:after="120" w:line="360" w:lineRule="auto"/>
        <w:rPr>
          <w:lang w:val="nb-NO"/>
        </w:rPr>
      </w:pPr>
      <w:r w:rsidRPr="00FF7B0B">
        <w:rPr>
          <w:lang w:val="nb-NO"/>
        </w:rPr>
        <w:t xml:space="preserve">Modellen er utarbeidet som en kvantitativ analyse med tabeller, figurer og scenarioresultater. Python kan benyttes til beregning og visualisering, men rapportens dokumentasjon består av datatabeller, </w:t>
      </w:r>
      <w:proofErr w:type="spellStart"/>
      <w:r w:rsidRPr="00FF7B0B">
        <w:rPr>
          <w:lang w:val="nb-NO"/>
        </w:rPr>
        <w:t>modellflyt</w:t>
      </w:r>
      <w:proofErr w:type="spellEnd"/>
      <w:r w:rsidRPr="00FF7B0B">
        <w:rPr>
          <w:lang w:val="nb-NO"/>
        </w:rPr>
        <w:t xml:space="preserve"> og analyseresultater fremfor skjermbilder av kode. KI er brukt som støtteverktøy i arbeidsprosessen, men ikke som autonom beslutningstaker.</w:t>
      </w:r>
    </w:p>
    <w:p w14:paraId="6F65BEAB" w14:textId="77777777" w:rsidR="0092246C" w:rsidRPr="00FF7B0B" w:rsidRDefault="00000000" w:rsidP="0069384B">
      <w:pPr>
        <w:pStyle w:val="Overskrift1"/>
        <w:spacing w:line="360" w:lineRule="auto"/>
        <w:rPr>
          <w:lang w:val="nb-NO"/>
        </w:rPr>
      </w:pPr>
      <w:r w:rsidRPr="00FF7B0B">
        <w:rPr>
          <w:lang w:val="nb-NO"/>
        </w:rPr>
        <w:t>5. Modellutvikling</w:t>
      </w:r>
    </w:p>
    <w:p w14:paraId="2D50AA72" w14:textId="77777777" w:rsidR="0092246C" w:rsidRPr="00FF7B0B" w:rsidRDefault="00000000" w:rsidP="0069384B">
      <w:pPr>
        <w:pStyle w:val="Overskrift2"/>
        <w:spacing w:line="360" w:lineRule="auto"/>
        <w:rPr>
          <w:lang w:val="nb-NO"/>
        </w:rPr>
      </w:pPr>
      <w:r w:rsidRPr="00FF7B0B">
        <w:rPr>
          <w:lang w:val="nb-NO"/>
        </w:rPr>
        <w:t>5.1 Modellens formål</w:t>
      </w:r>
    </w:p>
    <w:p w14:paraId="0AA7A8DD" w14:textId="77777777" w:rsidR="0092246C" w:rsidRPr="00FF7B0B" w:rsidRDefault="00000000" w:rsidP="0069384B">
      <w:pPr>
        <w:spacing w:after="120" w:line="360" w:lineRule="auto"/>
        <w:rPr>
          <w:lang w:val="nb-NO"/>
        </w:rPr>
      </w:pPr>
      <w:r w:rsidRPr="00FF7B0B">
        <w:rPr>
          <w:lang w:val="nb-NO"/>
        </w:rPr>
        <w:t xml:space="preserve">Formålet med modellen er å undersøke hvordan begrensede </w:t>
      </w:r>
      <w:proofErr w:type="spellStart"/>
      <w:r w:rsidRPr="00FF7B0B">
        <w:rPr>
          <w:lang w:val="nb-NO"/>
        </w:rPr>
        <w:t>engineeringressurser</w:t>
      </w:r>
      <w:proofErr w:type="spellEnd"/>
      <w:r w:rsidRPr="00FF7B0B">
        <w:rPr>
          <w:lang w:val="nb-NO"/>
        </w:rPr>
        <w:t xml:space="preserve"> kan fordeles mellom flere parallelle prosjekter hos </w:t>
      </w:r>
      <w:proofErr w:type="spellStart"/>
      <w:r w:rsidRPr="00FF7B0B">
        <w:rPr>
          <w:lang w:val="nb-NO"/>
        </w:rPr>
        <w:t>AXTech</w:t>
      </w:r>
      <w:proofErr w:type="spellEnd"/>
      <w:r w:rsidRPr="00FF7B0B">
        <w:rPr>
          <w:lang w:val="nb-NO"/>
        </w:rPr>
        <w:t xml:space="preserve">. Modellen videreutvikler en enkel kapasitetskontroll til en ressursallokeringsmodell med prioritering og </w:t>
      </w:r>
      <w:proofErr w:type="spellStart"/>
      <w:r w:rsidRPr="00FF7B0B">
        <w:rPr>
          <w:lang w:val="nb-NO"/>
        </w:rPr>
        <w:t>sekvensiering</w:t>
      </w:r>
      <w:proofErr w:type="spellEnd"/>
      <w:r w:rsidRPr="00FF7B0B">
        <w:rPr>
          <w:lang w:val="nb-NO"/>
        </w:rPr>
        <w:t>.</w:t>
      </w:r>
    </w:p>
    <w:p w14:paraId="5D05EAC5" w14:textId="77777777" w:rsidR="0092246C" w:rsidRPr="00FF7B0B" w:rsidRDefault="00000000" w:rsidP="0069384B">
      <w:pPr>
        <w:pStyle w:val="Overskrift2"/>
        <w:spacing w:line="360" w:lineRule="auto"/>
        <w:rPr>
          <w:lang w:val="nb-NO"/>
        </w:rPr>
      </w:pPr>
      <w:r w:rsidRPr="00FF7B0B">
        <w:rPr>
          <w:lang w:val="nb-NO"/>
        </w:rPr>
        <w:lastRenderedPageBreak/>
        <w:t>5.2 Ressurskategorier</w:t>
      </w:r>
    </w:p>
    <w:p w14:paraId="470C6228" w14:textId="77777777" w:rsidR="0092246C" w:rsidRPr="00FF7B0B" w:rsidRDefault="00000000" w:rsidP="0069384B">
      <w:pPr>
        <w:spacing w:after="120" w:line="360" w:lineRule="auto"/>
        <w:rPr>
          <w:lang w:val="nb-NO"/>
        </w:rPr>
      </w:pPr>
      <w:r w:rsidRPr="00FF7B0B">
        <w:rPr>
          <w:lang w:val="nb-NO"/>
        </w:rPr>
        <w:t>Modellen skiller mellom tre ressurskategorier. Dette gjør analysen mer realistisk fordi flaskehalser kan oppstå i én fagdisiplin selv om det finnes kapasitet i en annen.</w:t>
      </w:r>
    </w:p>
    <w:p w14:paraId="411E6329" w14:textId="77777777" w:rsidR="0092246C" w:rsidRPr="00FF7B0B" w:rsidRDefault="00000000" w:rsidP="0069384B">
      <w:pPr>
        <w:spacing w:before="160" w:line="360" w:lineRule="auto"/>
        <w:rPr>
          <w:lang w:val="nb-NO"/>
        </w:rPr>
      </w:pPr>
      <w:r w:rsidRPr="00FF7B0B">
        <w:rPr>
          <w:b/>
          <w:lang w:val="nb-NO"/>
        </w:rPr>
        <w:t>Tabell 1. Tilgjengelig kapasitet per måned.</w:t>
      </w:r>
    </w:p>
    <w:tbl>
      <w:tblPr>
        <w:tblStyle w:val="Tabellrutenett"/>
        <w:tblW w:w="0" w:type="auto"/>
        <w:jc w:val="center"/>
        <w:tblLook w:val="04A0" w:firstRow="1" w:lastRow="0" w:firstColumn="1" w:lastColumn="0" w:noHBand="0" w:noVBand="1"/>
      </w:tblPr>
      <w:tblGrid>
        <w:gridCol w:w="5151"/>
        <w:gridCol w:w="5151"/>
      </w:tblGrid>
      <w:tr w:rsidR="0092246C" w14:paraId="7FE9164A" w14:textId="77777777">
        <w:trPr>
          <w:tblHeader/>
          <w:jc w:val="center"/>
        </w:trPr>
        <w:tc>
          <w:tcPr>
            <w:tcW w:w="5156" w:type="dxa"/>
            <w:shd w:val="clear" w:color="auto" w:fill="D9EAF7"/>
            <w:vAlign w:val="center"/>
          </w:tcPr>
          <w:p w14:paraId="45CEF270" w14:textId="77777777" w:rsidR="0092246C" w:rsidRDefault="00000000" w:rsidP="0069384B">
            <w:pPr>
              <w:spacing w:line="360" w:lineRule="auto"/>
            </w:pPr>
            <w:proofErr w:type="spellStart"/>
            <w:r>
              <w:rPr>
                <w:b/>
                <w:sz w:val="18"/>
              </w:rPr>
              <w:t>Ressurskategori</w:t>
            </w:r>
            <w:proofErr w:type="spellEnd"/>
          </w:p>
        </w:tc>
        <w:tc>
          <w:tcPr>
            <w:tcW w:w="5156" w:type="dxa"/>
            <w:shd w:val="clear" w:color="auto" w:fill="D9EAF7"/>
            <w:vAlign w:val="center"/>
          </w:tcPr>
          <w:p w14:paraId="2F3784A9" w14:textId="77777777" w:rsidR="0092246C" w:rsidRDefault="00000000" w:rsidP="0069384B">
            <w:pPr>
              <w:spacing w:line="360" w:lineRule="auto"/>
            </w:pPr>
            <w:r>
              <w:rPr>
                <w:b/>
                <w:sz w:val="18"/>
              </w:rPr>
              <w:t>Tilgjengelig kapasitet per måned</w:t>
            </w:r>
          </w:p>
        </w:tc>
      </w:tr>
      <w:tr w:rsidR="0092246C" w14:paraId="4AA0042B" w14:textId="77777777">
        <w:trPr>
          <w:jc w:val="center"/>
        </w:trPr>
        <w:tc>
          <w:tcPr>
            <w:tcW w:w="5156" w:type="dxa"/>
            <w:vAlign w:val="center"/>
          </w:tcPr>
          <w:p w14:paraId="2C091F5A" w14:textId="77777777" w:rsidR="0092246C" w:rsidRDefault="00000000" w:rsidP="0069384B">
            <w:pPr>
              <w:spacing w:line="360" w:lineRule="auto"/>
            </w:pPr>
            <w:r>
              <w:rPr>
                <w:sz w:val="18"/>
              </w:rPr>
              <w:t>Mekanisk engineering</w:t>
            </w:r>
          </w:p>
        </w:tc>
        <w:tc>
          <w:tcPr>
            <w:tcW w:w="5156" w:type="dxa"/>
            <w:vAlign w:val="center"/>
          </w:tcPr>
          <w:p w14:paraId="75048CF2" w14:textId="77777777" w:rsidR="0092246C" w:rsidRDefault="00000000" w:rsidP="0069384B">
            <w:pPr>
              <w:spacing w:line="360" w:lineRule="auto"/>
            </w:pPr>
            <w:r>
              <w:rPr>
                <w:sz w:val="18"/>
              </w:rPr>
              <w:t>800</w:t>
            </w:r>
          </w:p>
        </w:tc>
      </w:tr>
      <w:tr w:rsidR="0092246C" w14:paraId="537B447C" w14:textId="77777777">
        <w:trPr>
          <w:jc w:val="center"/>
        </w:trPr>
        <w:tc>
          <w:tcPr>
            <w:tcW w:w="5156" w:type="dxa"/>
            <w:vAlign w:val="center"/>
          </w:tcPr>
          <w:p w14:paraId="77CCC0F5" w14:textId="77777777" w:rsidR="0092246C" w:rsidRDefault="00000000" w:rsidP="0069384B">
            <w:pPr>
              <w:spacing w:line="360" w:lineRule="auto"/>
            </w:pPr>
            <w:r>
              <w:rPr>
                <w:sz w:val="18"/>
              </w:rPr>
              <w:t>Hydraulikk</w:t>
            </w:r>
          </w:p>
        </w:tc>
        <w:tc>
          <w:tcPr>
            <w:tcW w:w="5156" w:type="dxa"/>
            <w:vAlign w:val="center"/>
          </w:tcPr>
          <w:p w14:paraId="051360F5" w14:textId="77777777" w:rsidR="0092246C" w:rsidRDefault="00000000" w:rsidP="0069384B">
            <w:pPr>
              <w:spacing w:line="360" w:lineRule="auto"/>
            </w:pPr>
            <w:r>
              <w:rPr>
                <w:sz w:val="18"/>
              </w:rPr>
              <w:t>400</w:t>
            </w:r>
          </w:p>
        </w:tc>
      </w:tr>
      <w:tr w:rsidR="0092246C" w14:paraId="694DB7C7" w14:textId="77777777">
        <w:trPr>
          <w:jc w:val="center"/>
        </w:trPr>
        <w:tc>
          <w:tcPr>
            <w:tcW w:w="5156" w:type="dxa"/>
            <w:vAlign w:val="center"/>
          </w:tcPr>
          <w:p w14:paraId="3AFF2CB4" w14:textId="77777777" w:rsidR="0092246C" w:rsidRDefault="00000000" w:rsidP="0069384B">
            <w:pPr>
              <w:spacing w:line="360" w:lineRule="auto"/>
            </w:pPr>
            <w:r>
              <w:rPr>
                <w:sz w:val="18"/>
              </w:rPr>
              <w:t>Elektro/automasjon</w:t>
            </w:r>
          </w:p>
        </w:tc>
        <w:tc>
          <w:tcPr>
            <w:tcW w:w="5156" w:type="dxa"/>
            <w:vAlign w:val="center"/>
          </w:tcPr>
          <w:p w14:paraId="6A62BF31" w14:textId="77777777" w:rsidR="0092246C" w:rsidRDefault="00000000" w:rsidP="0069384B">
            <w:pPr>
              <w:spacing w:line="360" w:lineRule="auto"/>
            </w:pPr>
            <w:r>
              <w:rPr>
                <w:sz w:val="18"/>
              </w:rPr>
              <w:t>500</w:t>
            </w:r>
          </w:p>
        </w:tc>
      </w:tr>
    </w:tbl>
    <w:p w14:paraId="65904C98" w14:textId="77777777" w:rsidR="0092246C" w:rsidRDefault="00000000" w:rsidP="0069384B">
      <w:pPr>
        <w:pStyle w:val="Overskrift2"/>
        <w:spacing w:line="360" w:lineRule="auto"/>
      </w:pPr>
      <w:r>
        <w:t>5.3 Simulert prosjektportefølje</w:t>
      </w:r>
    </w:p>
    <w:p w14:paraId="6BD7545C" w14:textId="77777777" w:rsidR="0092246C" w:rsidRPr="00FF7B0B" w:rsidRDefault="00000000" w:rsidP="0069384B">
      <w:pPr>
        <w:spacing w:after="120" w:line="360" w:lineRule="auto"/>
        <w:rPr>
          <w:lang w:val="nb-NO"/>
        </w:rPr>
      </w:pPr>
      <w:r w:rsidRPr="00FF7B0B">
        <w:rPr>
          <w:lang w:val="nb-NO"/>
        </w:rPr>
        <w:t xml:space="preserve">Den simulerte prosjektporteføljen består av ti prosjekter med ulik prioritet, fase, frist og ressursbehov. Prosjektene er inspirert av </w:t>
      </w:r>
      <w:proofErr w:type="spellStart"/>
      <w:r w:rsidRPr="00FF7B0B">
        <w:rPr>
          <w:lang w:val="nb-NO"/>
        </w:rPr>
        <w:t>AXTechs</w:t>
      </w:r>
      <w:proofErr w:type="spellEnd"/>
      <w:r w:rsidRPr="00FF7B0B">
        <w:rPr>
          <w:lang w:val="nb-NO"/>
        </w:rPr>
        <w:t xml:space="preserve"> produkt- og markedsområder.</w:t>
      </w:r>
    </w:p>
    <w:p w14:paraId="3ECC31E7" w14:textId="77777777" w:rsidR="0092246C" w:rsidRPr="00FF7B0B" w:rsidRDefault="00000000" w:rsidP="0069384B">
      <w:pPr>
        <w:spacing w:before="160" w:line="360" w:lineRule="auto"/>
        <w:rPr>
          <w:lang w:val="nb-NO"/>
        </w:rPr>
      </w:pPr>
      <w:r w:rsidRPr="00FF7B0B">
        <w:rPr>
          <w:b/>
          <w:lang w:val="nb-NO"/>
        </w:rPr>
        <w:t>Tabell 2. Simulert prosjektportefølje.</w:t>
      </w:r>
    </w:p>
    <w:tbl>
      <w:tblPr>
        <w:tblStyle w:val="Tabellrutenett"/>
        <w:tblW w:w="0" w:type="auto"/>
        <w:jc w:val="center"/>
        <w:tblLook w:val="04A0" w:firstRow="1" w:lastRow="0" w:firstColumn="1" w:lastColumn="0" w:noHBand="0" w:noVBand="1"/>
      </w:tblPr>
      <w:tblGrid>
        <w:gridCol w:w="1717"/>
        <w:gridCol w:w="1717"/>
        <w:gridCol w:w="1718"/>
        <w:gridCol w:w="1717"/>
        <w:gridCol w:w="1716"/>
        <w:gridCol w:w="1717"/>
      </w:tblGrid>
      <w:tr w:rsidR="0092246C" w14:paraId="7B13BE22" w14:textId="77777777">
        <w:trPr>
          <w:tblHeader/>
          <w:jc w:val="center"/>
        </w:trPr>
        <w:tc>
          <w:tcPr>
            <w:tcW w:w="1719" w:type="dxa"/>
            <w:shd w:val="clear" w:color="auto" w:fill="D9EAF7"/>
            <w:vAlign w:val="center"/>
          </w:tcPr>
          <w:p w14:paraId="3AA334B9" w14:textId="77777777" w:rsidR="0092246C" w:rsidRDefault="00000000" w:rsidP="0069384B">
            <w:pPr>
              <w:spacing w:line="360" w:lineRule="auto"/>
            </w:pPr>
            <w:r>
              <w:rPr>
                <w:b/>
                <w:sz w:val="16"/>
              </w:rPr>
              <w:t>ID</w:t>
            </w:r>
          </w:p>
        </w:tc>
        <w:tc>
          <w:tcPr>
            <w:tcW w:w="1719" w:type="dxa"/>
            <w:shd w:val="clear" w:color="auto" w:fill="D9EAF7"/>
            <w:vAlign w:val="center"/>
          </w:tcPr>
          <w:p w14:paraId="222A73D4" w14:textId="77777777" w:rsidR="0092246C" w:rsidRDefault="00000000" w:rsidP="0069384B">
            <w:pPr>
              <w:spacing w:line="360" w:lineRule="auto"/>
            </w:pPr>
            <w:r>
              <w:rPr>
                <w:b/>
                <w:sz w:val="16"/>
              </w:rPr>
              <w:t>Prosjekt</w:t>
            </w:r>
          </w:p>
        </w:tc>
        <w:tc>
          <w:tcPr>
            <w:tcW w:w="1719" w:type="dxa"/>
            <w:shd w:val="clear" w:color="auto" w:fill="D9EAF7"/>
            <w:vAlign w:val="center"/>
          </w:tcPr>
          <w:p w14:paraId="51AA3E97" w14:textId="77777777" w:rsidR="0092246C" w:rsidRDefault="00000000" w:rsidP="0069384B">
            <w:pPr>
              <w:spacing w:line="360" w:lineRule="auto"/>
            </w:pPr>
            <w:r>
              <w:rPr>
                <w:b/>
                <w:sz w:val="16"/>
              </w:rPr>
              <w:t>Fase</w:t>
            </w:r>
          </w:p>
        </w:tc>
        <w:tc>
          <w:tcPr>
            <w:tcW w:w="1719" w:type="dxa"/>
            <w:shd w:val="clear" w:color="auto" w:fill="D9EAF7"/>
            <w:vAlign w:val="center"/>
          </w:tcPr>
          <w:p w14:paraId="0B301800" w14:textId="77777777" w:rsidR="0092246C" w:rsidRDefault="00000000" w:rsidP="0069384B">
            <w:pPr>
              <w:spacing w:line="360" w:lineRule="auto"/>
            </w:pPr>
            <w:r>
              <w:rPr>
                <w:b/>
                <w:sz w:val="16"/>
              </w:rPr>
              <w:t>Prioritet</w:t>
            </w:r>
          </w:p>
        </w:tc>
        <w:tc>
          <w:tcPr>
            <w:tcW w:w="1719" w:type="dxa"/>
            <w:shd w:val="clear" w:color="auto" w:fill="D9EAF7"/>
            <w:vAlign w:val="center"/>
          </w:tcPr>
          <w:p w14:paraId="4F15761D" w14:textId="77777777" w:rsidR="0092246C" w:rsidRDefault="00000000" w:rsidP="0069384B">
            <w:pPr>
              <w:spacing w:line="360" w:lineRule="auto"/>
            </w:pPr>
            <w:r>
              <w:rPr>
                <w:b/>
                <w:sz w:val="16"/>
              </w:rPr>
              <w:t>Frist uke</w:t>
            </w:r>
          </w:p>
        </w:tc>
        <w:tc>
          <w:tcPr>
            <w:tcW w:w="1719" w:type="dxa"/>
            <w:shd w:val="clear" w:color="auto" w:fill="D9EAF7"/>
            <w:vAlign w:val="center"/>
          </w:tcPr>
          <w:p w14:paraId="056126A2" w14:textId="77777777" w:rsidR="0092246C" w:rsidRDefault="00000000" w:rsidP="0069384B">
            <w:pPr>
              <w:spacing w:line="360" w:lineRule="auto"/>
            </w:pPr>
            <w:r>
              <w:rPr>
                <w:b/>
                <w:sz w:val="16"/>
              </w:rPr>
              <w:t>Totalt</w:t>
            </w:r>
          </w:p>
        </w:tc>
      </w:tr>
      <w:tr w:rsidR="0092246C" w14:paraId="4A237A54" w14:textId="77777777">
        <w:trPr>
          <w:jc w:val="center"/>
        </w:trPr>
        <w:tc>
          <w:tcPr>
            <w:tcW w:w="1719" w:type="dxa"/>
            <w:vAlign w:val="center"/>
          </w:tcPr>
          <w:p w14:paraId="3F7221C7" w14:textId="77777777" w:rsidR="0092246C" w:rsidRDefault="00000000" w:rsidP="0069384B">
            <w:pPr>
              <w:spacing w:line="360" w:lineRule="auto"/>
            </w:pPr>
            <w:r>
              <w:rPr>
                <w:sz w:val="16"/>
              </w:rPr>
              <w:t>P1</w:t>
            </w:r>
          </w:p>
        </w:tc>
        <w:tc>
          <w:tcPr>
            <w:tcW w:w="1719" w:type="dxa"/>
            <w:vAlign w:val="center"/>
          </w:tcPr>
          <w:p w14:paraId="188699D9" w14:textId="77777777" w:rsidR="0092246C" w:rsidRDefault="00000000" w:rsidP="0069384B">
            <w:pPr>
              <w:spacing w:line="360" w:lineRule="auto"/>
            </w:pPr>
            <w:r>
              <w:rPr>
                <w:sz w:val="16"/>
              </w:rPr>
              <w:t>Offshore Wind Foundation Handling System</w:t>
            </w:r>
          </w:p>
        </w:tc>
        <w:tc>
          <w:tcPr>
            <w:tcW w:w="1719" w:type="dxa"/>
            <w:vAlign w:val="center"/>
          </w:tcPr>
          <w:p w14:paraId="7EC8E967" w14:textId="77777777" w:rsidR="0092246C" w:rsidRDefault="00000000" w:rsidP="0069384B">
            <w:pPr>
              <w:spacing w:line="360" w:lineRule="auto"/>
            </w:pPr>
            <w:r>
              <w:rPr>
                <w:sz w:val="16"/>
              </w:rPr>
              <w:t>Engineering</w:t>
            </w:r>
          </w:p>
        </w:tc>
        <w:tc>
          <w:tcPr>
            <w:tcW w:w="1719" w:type="dxa"/>
            <w:vAlign w:val="center"/>
          </w:tcPr>
          <w:p w14:paraId="7CAF10DF" w14:textId="77777777" w:rsidR="0092246C" w:rsidRDefault="00000000" w:rsidP="0069384B">
            <w:pPr>
              <w:spacing w:line="360" w:lineRule="auto"/>
            </w:pPr>
            <w:r>
              <w:rPr>
                <w:sz w:val="16"/>
              </w:rPr>
              <w:t>Høy</w:t>
            </w:r>
          </w:p>
        </w:tc>
        <w:tc>
          <w:tcPr>
            <w:tcW w:w="1719" w:type="dxa"/>
            <w:vAlign w:val="center"/>
          </w:tcPr>
          <w:p w14:paraId="63272FF9" w14:textId="77777777" w:rsidR="0092246C" w:rsidRDefault="00000000" w:rsidP="0069384B">
            <w:pPr>
              <w:spacing w:line="360" w:lineRule="auto"/>
            </w:pPr>
            <w:r>
              <w:rPr>
                <w:sz w:val="16"/>
              </w:rPr>
              <w:t>6</w:t>
            </w:r>
          </w:p>
        </w:tc>
        <w:tc>
          <w:tcPr>
            <w:tcW w:w="1719" w:type="dxa"/>
            <w:vAlign w:val="center"/>
          </w:tcPr>
          <w:p w14:paraId="71685220" w14:textId="77777777" w:rsidR="0092246C" w:rsidRDefault="00000000" w:rsidP="0069384B">
            <w:pPr>
              <w:spacing w:line="360" w:lineRule="auto"/>
            </w:pPr>
            <w:r>
              <w:rPr>
                <w:sz w:val="16"/>
              </w:rPr>
              <w:t>350</w:t>
            </w:r>
          </w:p>
        </w:tc>
      </w:tr>
      <w:tr w:rsidR="0092246C" w14:paraId="2CA1DCE4" w14:textId="77777777">
        <w:trPr>
          <w:jc w:val="center"/>
        </w:trPr>
        <w:tc>
          <w:tcPr>
            <w:tcW w:w="1719" w:type="dxa"/>
            <w:vAlign w:val="center"/>
          </w:tcPr>
          <w:p w14:paraId="4E18C726" w14:textId="77777777" w:rsidR="0092246C" w:rsidRDefault="00000000" w:rsidP="0069384B">
            <w:pPr>
              <w:spacing w:line="360" w:lineRule="auto"/>
            </w:pPr>
            <w:r>
              <w:rPr>
                <w:sz w:val="16"/>
              </w:rPr>
              <w:t>P2</w:t>
            </w:r>
          </w:p>
        </w:tc>
        <w:tc>
          <w:tcPr>
            <w:tcW w:w="1719" w:type="dxa"/>
            <w:vAlign w:val="center"/>
          </w:tcPr>
          <w:p w14:paraId="279CE675" w14:textId="77777777" w:rsidR="0092246C" w:rsidRDefault="00000000" w:rsidP="0069384B">
            <w:pPr>
              <w:spacing w:line="360" w:lineRule="auto"/>
            </w:pPr>
            <w:r>
              <w:rPr>
                <w:sz w:val="16"/>
              </w:rPr>
              <w:t>Subsea LARS System</w:t>
            </w:r>
          </w:p>
        </w:tc>
        <w:tc>
          <w:tcPr>
            <w:tcW w:w="1719" w:type="dxa"/>
            <w:vAlign w:val="center"/>
          </w:tcPr>
          <w:p w14:paraId="4941CE53" w14:textId="77777777" w:rsidR="0092246C" w:rsidRDefault="00000000" w:rsidP="0069384B">
            <w:pPr>
              <w:spacing w:line="360" w:lineRule="auto"/>
            </w:pPr>
            <w:r>
              <w:rPr>
                <w:sz w:val="16"/>
              </w:rPr>
              <w:t>Engineering</w:t>
            </w:r>
          </w:p>
        </w:tc>
        <w:tc>
          <w:tcPr>
            <w:tcW w:w="1719" w:type="dxa"/>
            <w:vAlign w:val="center"/>
          </w:tcPr>
          <w:p w14:paraId="7C952C5A" w14:textId="77777777" w:rsidR="0092246C" w:rsidRDefault="00000000" w:rsidP="0069384B">
            <w:pPr>
              <w:spacing w:line="360" w:lineRule="auto"/>
            </w:pPr>
            <w:r>
              <w:rPr>
                <w:sz w:val="16"/>
              </w:rPr>
              <w:t>Høy</w:t>
            </w:r>
          </w:p>
        </w:tc>
        <w:tc>
          <w:tcPr>
            <w:tcW w:w="1719" w:type="dxa"/>
            <w:vAlign w:val="center"/>
          </w:tcPr>
          <w:p w14:paraId="01D36F9C" w14:textId="77777777" w:rsidR="0092246C" w:rsidRDefault="00000000" w:rsidP="0069384B">
            <w:pPr>
              <w:spacing w:line="360" w:lineRule="auto"/>
            </w:pPr>
            <w:r>
              <w:rPr>
                <w:sz w:val="16"/>
              </w:rPr>
              <w:t>5</w:t>
            </w:r>
          </w:p>
        </w:tc>
        <w:tc>
          <w:tcPr>
            <w:tcW w:w="1719" w:type="dxa"/>
            <w:vAlign w:val="center"/>
          </w:tcPr>
          <w:p w14:paraId="276D7157" w14:textId="77777777" w:rsidR="0092246C" w:rsidRDefault="00000000" w:rsidP="0069384B">
            <w:pPr>
              <w:spacing w:line="360" w:lineRule="auto"/>
            </w:pPr>
            <w:r>
              <w:rPr>
                <w:sz w:val="16"/>
              </w:rPr>
              <w:t>300</w:t>
            </w:r>
          </w:p>
        </w:tc>
      </w:tr>
      <w:tr w:rsidR="0092246C" w14:paraId="0A533740" w14:textId="77777777">
        <w:trPr>
          <w:jc w:val="center"/>
        </w:trPr>
        <w:tc>
          <w:tcPr>
            <w:tcW w:w="1719" w:type="dxa"/>
            <w:vAlign w:val="center"/>
          </w:tcPr>
          <w:p w14:paraId="58A3EFD7" w14:textId="77777777" w:rsidR="0092246C" w:rsidRDefault="00000000" w:rsidP="0069384B">
            <w:pPr>
              <w:spacing w:line="360" w:lineRule="auto"/>
            </w:pPr>
            <w:r>
              <w:rPr>
                <w:sz w:val="16"/>
              </w:rPr>
              <w:t>P3</w:t>
            </w:r>
          </w:p>
        </w:tc>
        <w:tc>
          <w:tcPr>
            <w:tcW w:w="1719" w:type="dxa"/>
            <w:vAlign w:val="center"/>
          </w:tcPr>
          <w:p w14:paraId="24350338" w14:textId="77777777" w:rsidR="0092246C" w:rsidRDefault="00000000" w:rsidP="0069384B">
            <w:pPr>
              <w:spacing w:line="360" w:lineRule="auto"/>
            </w:pPr>
            <w:r>
              <w:rPr>
                <w:sz w:val="16"/>
              </w:rPr>
              <w:t>A-Frame for Cable Lay Vessel</w:t>
            </w:r>
          </w:p>
        </w:tc>
        <w:tc>
          <w:tcPr>
            <w:tcW w:w="1719" w:type="dxa"/>
            <w:vAlign w:val="center"/>
          </w:tcPr>
          <w:p w14:paraId="20C93557" w14:textId="77777777" w:rsidR="0092246C" w:rsidRDefault="00000000" w:rsidP="0069384B">
            <w:pPr>
              <w:spacing w:line="360" w:lineRule="auto"/>
            </w:pPr>
            <w:r>
              <w:rPr>
                <w:sz w:val="16"/>
              </w:rPr>
              <w:t>Engineering</w:t>
            </w:r>
          </w:p>
        </w:tc>
        <w:tc>
          <w:tcPr>
            <w:tcW w:w="1719" w:type="dxa"/>
            <w:vAlign w:val="center"/>
          </w:tcPr>
          <w:p w14:paraId="621014B5" w14:textId="77777777" w:rsidR="0092246C" w:rsidRDefault="00000000" w:rsidP="0069384B">
            <w:pPr>
              <w:spacing w:line="360" w:lineRule="auto"/>
            </w:pPr>
            <w:r>
              <w:rPr>
                <w:sz w:val="16"/>
              </w:rPr>
              <w:t>Medium</w:t>
            </w:r>
          </w:p>
        </w:tc>
        <w:tc>
          <w:tcPr>
            <w:tcW w:w="1719" w:type="dxa"/>
            <w:vAlign w:val="center"/>
          </w:tcPr>
          <w:p w14:paraId="1DF7563F" w14:textId="77777777" w:rsidR="0092246C" w:rsidRDefault="00000000" w:rsidP="0069384B">
            <w:pPr>
              <w:spacing w:line="360" w:lineRule="auto"/>
            </w:pPr>
            <w:r>
              <w:rPr>
                <w:sz w:val="16"/>
              </w:rPr>
              <w:t>8</w:t>
            </w:r>
          </w:p>
        </w:tc>
        <w:tc>
          <w:tcPr>
            <w:tcW w:w="1719" w:type="dxa"/>
            <w:vAlign w:val="center"/>
          </w:tcPr>
          <w:p w14:paraId="34B47758" w14:textId="77777777" w:rsidR="0092246C" w:rsidRDefault="00000000" w:rsidP="0069384B">
            <w:pPr>
              <w:spacing w:line="360" w:lineRule="auto"/>
            </w:pPr>
            <w:r>
              <w:rPr>
                <w:sz w:val="16"/>
              </w:rPr>
              <w:t>260</w:t>
            </w:r>
          </w:p>
        </w:tc>
      </w:tr>
      <w:tr w:rsidR="0092246C" w14:paraId="616B704E" w14:textId="77777777">
        <w:trPr>
          <w:jc w:val="center"/>
        </w:trPr>
        <w:tc>
          <w:tcPr>
            <w:tcW w:w="1719" w:type="dxa"/>
            <w:vAlign w:val="center"/>
          </w:tcPr>
          <w:p w14:paraId="357B4248" w14:textId="77777777" w:rsidR="0092246C" w:rsidRDefault="00000000" w:rsidP="0069384B">
            <w:pPr>
              <w:spacing w:line="360" w:lineRule="auto"/>
            </w:pPr>
            <w:r>
              <w:rPr>
                <w:sz w:val="16"/>
              </w:rPr>
              <w:t>P4</w:t>
            </w:r>
          </w:p>
        </w:tc>
        <w:tc>
          <w:tcPr>
            <w:tcW w:w="1719" w:type="dxa"/>
            <w:vAlign w:val="center"/>
          </w:tcPr>
          <w:p w14:paraId="54AA8831" w14:textId="77777777" w:rsidR="0092246C" w:rsidRDefault="00000000" w:rsidP="0069384B">
            <w:pPr>
              <w:spacing w:line="360" w:lineRule="auto"/>
            </w:pPr>
            <w:r>
              <w:rPr>
                <w:sz w:val="16"/>
              </w:rPr>
              <w:t>Offshore Gangway System</w:t>
            </w:r>
          </w:p>
        </w:tc>
        <w:tc>
          <w:tcPr>
            <w:tcW w:w="1719" w:type="dxa"/>
            <w:vAlign w:val="center"/>
          </w:tcPr>
          <w:p w14:paraId="2D3796F2" w14:textId="77777777" w:rsidR="0092246C" w:rsidRDefault="00000000" w:rsidP="0069384B">
            <w:pPr>
              <w:spacing w:line="360" w:lineRule="auto"/>
            </w:pPr>
            <w:r>
              <w:rPr>
                <w:sz w:val="16"/>
              </w:rPr>
              <w:t>Installation</w:t>
            </w:r>
          </w:p>
        </w:tc>
        <w:tc>
          <w:tcPr>
            <w:tcW w:w="1719" w:type="dxa"/>
            <w:vAlign w:val="center"/>
          </w:tcPr>
          <w:p w14:paraId="48A67EE8" w14:textId="77777777" w:rsidR="0092246C" w:rsidRDefault="00000000" w:rsidP="0069384B">
            <w:pPr>
              <w:spacing w:line="360" w:lineRule="auto"/>
            </w:pPr>
            <w:r>
              <w:rPr>
                <w:sz w:val="16"/>
              </w:rPr>
              <w:t>Høy</w:t>
            </w:r>
          </w:p>
        </w:tc>
        <w:tc>
          <w:tcPr>
            <w:tcW w:w="1719" w:type="dxa"/>
            <w:vAlign w:val="center"/>
          </w:tcPr>
          <w:p w14:paraId="365F5E94" w14:textId="77777777" w:rsidR="0092246C" w:rsidRDefault="00000000" w:rsidP="0069384B">
            <w:pPr>
              <w:spacing w:line="360" w:lineRule="auto"/>
            </w:pPr>
            <w:r>
              <w:rPr>
                <w:sz w:val="16"/>
              </w:rPr>
              <w:t>4</w:t>
            </w:r>
          </w:p>
        </w:tc>
        <w:tc>
          <w:tcPr>
            <w:tcW w:w="1719" w:type="dxa"/>
            <w:vAlign w:val="center"/>
          </w:tcPr>
          <w:p w14:paraId="03BC1482" w14:textId="77777777" w:rsidR="0092246C" w:rsidRDefault="00000000" w:rsidP="0069384B">
            <w:pPr>
              <w:spacing w:line="360" w:lineRule="auto"/>
            </w:pPr>
            <w:r>
              <w:rPr>
                <w:sz w:val="16"/>
              </w:rPr>
              <w:t>220</w:t>
            </w:r>
          </w:p>
        </w:tc>
      </w:tr>
      <w:tr w:rsidR="0092246C" w14:paraId="561DAC35" w14:textId="77777777">
        <w:trPr>
          <w:jc w:val="center"/>
        </w:trPr>
        <w:tc>
          <w:tcPr>
            <w:tcW w:w="1719" w:type="dxa"/>
            <w:vAlign w:val="center"/>
          </w:tcPr>
          <w:p w14:paraId="71C03933" w14:textId="77777777" w:rsidR="0092246C" w:rsidRDefault="00000000" w:rsidP="0069384B">
            <w:pPr>
              <w:spacing w:line="360" w:lineRule="auto"/>
            </w:pPr>
            <w:r>
              <w:rPr>
                <w:sz w:val="16"/>
              </w:rPr>
              <w:t>P5</w:t>
            </w:r>
          </w:p>
        </w:tc>
        <w:tc>
          <w:tcPr>
            <w:tcW w:w="1719" w:type="dxa"/>
            <w:vAlign w:val="center"/>
          </w:tcPr>
          <w:p w14:paraId="765F43B3" w14:textId="77777777" w:rsidR="0092246C" w:rsidRDefault="00000000" w:rsidP="0069384B">
            <w:pPr>
              <w:spacing w:line="360" w:lineRule="auto"/>
            </w:pPr>
            <w:r>
              <w:rPr>
                <w:sz w:val="16"/>
              </w:rPr>
              <w:t>Buoy Pull-In System</w:t>
            </w:r>
          </w:p>
        </w:tc>
        <w:tc>
          <w:tcPr>
            <w:tcW w:w="1719" w:type="dxa"/>
            <w:vAlign w:val="center"/>
          </w:tcPr>
          <w:p w14:paraId="3FB512B4" w14:textId="77777777" w:rsidR="0092246C" w:rsidRDefault="00000000" w:rsidP="0069384B">
            <w:pPr>
              <w:spacing w:line="360" w:lineRule="auto"/>
            </w:pPr>
            <w:r>
              <w:rPr>
                <w:sz w:val="16"/>
              </w:rPr>
              <w:t>Engineering</w:t>
            </w:r>
          </w:p>
        </w:tc>
        <w:tc>
          <w:tcPr>
            <w:tcW w:w="1719" w:type="dxa"/>
            <w:vAlign w:val="center"/>
          </w:tcPr>
          <w:p w14:paraId="209B53CA" w14:textId="77777777" w:rsidR="0092246C" w:rsidRDefault="00000000" w:rsidP="0069384B">
            <w:pPr>
              <w:spacing w:line="360" w:lineRule="auto"/>
            </w:pPr>
            <w:r>
              <w:rPr>
                <w:sz w:val="16"/>
              </w:rPr>
              <w:t>Medium</w:t>
            </w:r>
          </w:p>
        </w:tc>
        <w:tc>
          <w:tcPr>
            <w:tcW w:w="1719" w:type="dxa"/>
            <w:vAlign w:val="center"/>
          </w:tcPr>
          <w:p w14:paraId="01EA4268" w14:textId="77777777" w:rsidR="0092246C" w:rsidRDefault="00000000" w:rsidP="0069384B">
            <w:pPr>
              <w:spacing w:line="360" w:lineRule="auto"/>
            </w:pPr>
            <w:r>
              <w:rPr>
                <w:sz w:val="16"/>
              </w:rPr>
              <w:t>7</w:t>
            </w:r>
          </w:p>
        </w:tc>
        <w:tc>
          <w:tcPr>
            <w:tcW w:w="1719" w:type="dxa"/>
            <w:vAlign w:val="center"/>
          </w:tcPr>
          <w:p w14:paraId="130230FA" w14:textId="77777777" w:rsidR="0092246C" w:rsidRDefault="00000000" w:rsidP="0069384B">
            <w:pPr>
              <w:spacing w:line="360" w:lineRule="auto"/>
            </w:pPr>
            <w:r>
              <w:rPr>
                <w:sz w:val="16"/>
              </w:rPr>
              <w:t>220</w:t>
            </w:r>
          </w:p>
        </w:tc>
      </w:tr>
      <w:tr w:rsidR="0092246C" w14:paraId="0C8029AF" w14:textId="77777777">
        <w:trPr>
          <w:jc w:val="center"/>
        </w:trPr>
        <w:tc>
          <w:tcPr>
            <w:tcW w:w="1719" w:type="dxa"/>
            <w:vAlign w:val="center"/>
          </w:tcPr>
          <w:p w14:paraId="4B643F60" w14:textId="77777777" w:rsidR="0092246C" w:rsidRDefault="00000000" w:rsidP="0069384B">
            <w:pPr>
              <w:spacing w:line="360" w:lineRule="auto"/>
            </w:pPr>
            <w:r>
              <w:rPr>
                <w:sz w:val="16"/>
              </w:rPr>
              <w:t>P6</w:t>
            </w:r>
          </w:p>
        </w:tc>
        <w:tc>
          <w:tcPr>
            <w:tcW w:w="1719" w:type="dxa"/>
            <w:vAlign w:val="center"/>
          </w:tcPr>
          <w:p w14:paraId="5FE022B6" w14:textId="77777777" w:rsidR="0092246C" w:rsidRDefault="00000000" w:rsidP="0069384B">
            <w:pPr>
              <w:spacing w:line="360" w:lineRule="auto"/>
            </w:pPr>
            <w:r>
              <w:rPr>
                <w:sz w:val="16"/>
              </w:rPr>
              <w:t>MRPC Buoyancy Control System</w:t>
            </w:r>
          </w:p>
        </w:tc>
        <w:tc>
          <w:tcPr>
            <w:tcW w:w="1719" w:type="dxa"/>
            <w:vAlign w:val="center"/>
          </w:tcPr>
          <w:p w14:paraId="34A07BFB" w14:textId="77777777" w:rsidR="0092246C" w:rsidRDefault="00000000" w:rsidP="0069384B">
            <w:pPr>
              <w:spacing w:line="360" w:lineRule="auto"/>
            </w:pPr>
            <w:r>
              <w:rPr>
                <w:sz w:val="16"/>
              </w:rPr>
              <w:t>Commissioning</w:t>
            </w:r>
          </w:p>
        </w:tc>
        <w:tc>
          <w:tcPr>
            <w:tcW w:w="1719" w:type="dxa"/>
            <w:vAlign w:val="center"/>
          </w:tcPr>
          <w:p w14:paraId="0BC11A30" w14:textId="77777777" w:rsidR="0092246C" w:rsidRDefault="00000000" w:rsidP="0069384B">
            <w:pPr>
              <w:spacing w:line="360" w:lineRule="auto"/>
            </w:pPr>
            <w:r>
              <w:rPr>
                <w:sz w:val="16"/>
              </w:rPr>
              <w:t>Lav</w:t>
            </w:r>
          </w:p>
        </w:tc>
        <w:tc>
          <w:tcPr>
            <w:tcW w:w="1719" w:type="dxa"/>
            <w:vAlign w:val="center"/>
          </w:tcPr>
          <w:p w14:paraId="0A165A4A" w14:textId="77777777" w:rsidR="0092246C" w:rsidRDefault="00000000" w:rsidP="0069384B">
            <w:pPr>
              <w:spacing w:line="360" w:lineRule="auto"/>
            </w:pPr>
            <w:r>
              <w:rPr>
                <w:sz w:val="16"/>
              </w:rPr>
              <w:t>10</w:t>
            </w:r>
          </w:p>
        </w:tc>
        <w:tc>
          <w:tcPr>
            <w:tcW w:w="1719" w:type="dxa"/>
            <w:vAlign w:val="center"/>
          </w:tcPr>
          <w:p w14:paraId="16927ADD" w14:textId="77777777" w:rsidR="0092246C" w:rsidRDefault="00000000" w:rsidP="0069384B">
            <w:pPr>
              <w:spacing w:line="360" w:lineRule="auto"/>
            </w:pPr>
            <w:r>
              <w:rPr>
                <w:sz w:val="16"/>
              </w:rPr>
              <w:t>110</w:t>
            </w:r>
          </w:p>
        </w:tc>
      </w:tr>
      <w:tr w:rsidR="0092246C" w14:paraId="31D2A654" w14:textId="77777777">
        <w:trPr>
          <w:jc w:val="center"/>
        </w:trPr>
        <w:tc>
          <w:tcPr>
            <w:tcW w:w="1719" w:type="dxa"/>
            <w:vAlign w:val="center"/>
          </w:tcPr>
          <w:p w14:paraId="2BCBD74C" w14:textId="77777777" w:rsidR="0092246C" w:rsidRDefault="00000000" w:rsidP="0069384B">
            <w:pPr>
              <w:spacing w:line="360" w:lineRule="auto"/>
            </w:pPr>
            <w:r>
              <w:rPr>
                <w:sz w:val="16"/>
              </w:rPr>
              <w:t>P7</w:t>
            </w:r>
          </w:p>
        </w:tc>
        <w:tc>
          <w:tcPr>
            <w:tcW w:w="1719" w:type="dxa"/>
            <w:vAlign w:val="center"/>
          </w:tcPr>
          <w:p w14:paraId="460F4557" w14:textId="77777777" w:rsidR="0092246C" w:rsidRDefault="00000000" w:rsidP="0069384B">
            <w:pPr>
              <w:spacing w:line="360" w:lineRule="auto"/>
            </w:pPr>
            <w:r>
              <w:rPr>
                <w:sz w:val="16"/>
              </w:rPr>
              <w:t>Subsea Module Handling System</w:t>
            </w:r>
          </w:p>
        </w:tc>
        <w:tc>
          <w:tcPr>
            <w:tcW w:w="1719" w:type="dxa"/>
            <w:vAlign w:val="center"/>
          </w:tcPr>
          <w:p w14:paraId="52E4066D" w14:textId="77777777" w:rsidR="0092246C" w:rsidRDefault="00000000" w:rsidP="0069384B">
            <w:pPr>
              <w:spacing w:line="360" w:lineRule="auto"/>
            </w:pPr>
            <w:r>
              <w:rPr>
                <w:sz w:val="16"/>
              </w:rPr>
              <w:t>Engineering</w:t>
            </w:r>
          </w:p>
        </w:tc>
        <w:tc>
          <w:tcPr>
            <w:tcW w:w="1719" w:type="dxa"/>
            <w:vAlign w:val="center"/>
          </w:tcPr>
          <w:p w14:paraId="10D76C0D" w14:textId="77777777" w:rsidR="0092246C" w:rsidRDefault="00000000" w:rsidP="0069384B">
            <w:pPr>
              <w:spacing w:line="360" w:lineRule="auto"/>
            </w:pPr>
            <w:r>
              <w:rPr>
                <w:sz w:val="16"/>
              </w:rPr>
              <w:t>Høy</w:t>
            </w:r>
          </w:p>
        </w:tc>
        <w:tc>
          <w:tcPr>
            <w:tcW w:w="1719" w:type="dxa"/>
            <w:vAlign w:val="center"/>
          </w:tcPr>
          <w:p w14:paraId="3358EA24" w14:textId="77777777" w:rsidR="0092246C" w:rsidRDefault="00000000" w:rsidP="0069384B">
            <w:pPr>
              <w:spacing w:line="360" w:lineRule="auto"/>
            </w:pPr>
            <w:r>
              <w:rPr>
                <w:sz w:val="16"/>
              </w:rPr>
              <w:t>6</w:t>
            </w:r>
          </w:p>
        </w:tc>
        <w:tc>
          <w:tcPr>
            <w:tcW w:w="1719" w:type="dxa"/>
            <w:vAlign w:val="center"/>
          </w:tcPr>
          <w:p w14:paraId="751B427D" w14:textId="77777777" w:rsidR="0092246C" w:rsidRDefault="00000000" w:rsidP="0069384B">
            <w:pPr>
              <w:spacing w:line="360" w:lineRule="auto"/>
            </w:pPr>
            <w:r>
              <w:rPr>
                <w:sz w:val="16"/>
              </w:rPr>
              <w:t>340</w:t>
            </w:r>
          </w:p>
        </w:tc>
      </w:tr>
      <w:tr w:rsidR="0092246C" w14:paraId="219D28DE" w14:textId="77777777">
        <w:trPr>
          <w:jc w:val="center"/>
        </w:trPr>
        <w:tc>
          <w:tcPr>
            <w:tcW w:w="1719" w:type="dxa"/>
            <w:vAlign w:val="center"/>
          </w:tcPr>
          <w:p w14:paraId="7943B429" w14:textId="77777777" w:rsidR="0092246C" w:rsidRDefault="00000000" w:rsidP="0069384B">
            <w:pPr>
              <w:spacing w:line="360" w:lineRule="auto"/>
            </w:pPr>
            <w:r>
              <w:rPr>
                <w:sz w:val="16"/>
              </w:rPr>
              <w:t>P8</w:t>
            </w:r>
          </w:p>
        </w:tc>
        <w:tc>
          <w:tcPr>
            <w:tcW w:w="1719" w:type="dxa"/>
            <w:vAlign w:val="center"/>
          </w:tcPr>
          <w:p w14:paraId="35638C52" w14:textId="77777777" w:rsidR="0092246C" w:rsidRDefault="00000000" w:rsidP="0069384B">
            <w:pPr>
              <w:spacing w:line="360" w:lineRule="auto"/>
            </w:pPr>
            <w:r>
              <w:rPr>
                <w:sz w:val="16"/>
              </w:rPr>
              <w:t>Cable Lay Tensioning System</w:t>
            </w:r>
          </w:p>
        </w:tc>
        <w:tc>
          <w:tcPr>
            <w:tcW w:w="1719" w:type="dxa"/>
            <w:vAlign w:val="center"/>
          </w:tcPr>
          <w:p w14:paraId="470AF058" w14:textId="77777777" w:rsidR="0092246C" w:rsidRDefault="00000000" w:rsidP="0069384B">
            <w:pPr>
              <w:spacing w:line="360" w:lineRule="auto"/>
            </w:pPr>
            <w:r>
              <w:rPr>
                <w:sz w:val="16"/>
              </w:rPr>
              <w:t>Fabrication Support</w:t>
            </w:r>
          </w:p>
        </w:tc>
        <w:tc>
          <w:tcPr>
            <w:tcW w:w="1719" w:type="dxa"/>
            <w:vAlign w:val="center"/>
          </w:tcPr>
          <w:p w14:paraId="09B32F8C" w14:textId="77777777" w:rsidR="0092246C" w:rsidRDefault="00000000" w:rsidP="0069384B">
            <w:pPr>
              <w:spacing w:line="360" w:lineRule="auto"/>
            </w:pPr>
            <w:r>
              <w:rPr>
                <w:sz w:val="16"/>
              </w:rPr>
              <w:t>Medium</w:t>
            </w:r>
          </w:p>
        </w:tc>
        <w:tc>
          <w:tcPr>
            <w:tcW w:w="1719" w:type="dxa"/>
            <w:vAlign w:val="center"/>
          </w:tcPr>
          <w:p w14:paraId="3A33BD97" w14:textId="77777777" w:rsidR="0092246C" w:rsidRDefault="00000000" w:rsidP="0069384B">
            <w:pPr>
              <w:spacing w:line="360" w:lineRule="auto"/>
            </w:pPr>
            <w:r>
              <w:rPr>
                <w:sz w:val="16"/>
              </w:rPr>
              <w:t>9</w:t>
            </w:r>
          </w:p>
        </w:tc>
        <w:tc>
          <w:tcPr>
            <w:tcW w:w="1719" w:type="dxa"/>
            <w:vAlign w:val="center"/>
          </w:tcPr>
          <w:p w14:paraId="6DFD1861" w14:textId="77777777" w:rsidR="0092246C" w:rsidRDefault="00000000" w:rsidP="0069384B">
            <w:pPr>
              <w:spacing w:line="360" w:lineRule="auto"/>
            </w:pPr>
            <w:r>
              <w:rPr>
                <w:sz w:val="16"/>
              </w:rPr>
              <w:t>180</w:t>
            </w:r>
          </w:p>
        </w:tc>
      </w:tr>
      <w:tr w:rsidR="0092246C" w14:paraId="43879C0D" w14:textId="77777777">
        <w:trPr>
          <w:jc w:val="center"/>
        </w:trPr>
        <w:tc>
          <w:tcPr>
            <w:tcW w:w="1719" w:type="dxa"/>
            <w:vAlign w:val="center"/>
          </w:tcPr>
          <w:p w14:paraId="25358838" w14:textId="77777777" w:rsidR="0092246C" w:rsidRDefault="00000000" w:rsidP="0069384B">
            <w:pPr>
              <w:spacing w:line="360" w:lineRule="auto"/>
            </w:pPr>
            <w:r>
              <w:rPr>
                <w:sz w:val="16"/>
              </w:rPr>
              <w:t>P9</w:t>
            </w:r>
          </w:p>
        </w:tc>
        <w:tc>
          <w:tcPr>
            <w:tcW w:w="1719" w:type="dxa"/>
            <w:vAlign w:val="center"/>
          </w:tcPr>
          <w:p w14:paraId="11B78F55" w14:textId="77777777" w:rsidR="0092246C" w:rsidRDefault="00000000" w:rsidP="0069384B">
            <w:pPr>
              <w:spacing w:line="360" w:lineRule="auto"/>
            </w:pPr>
            <w:r>
              <w:rPr>
                <w:sz w:val="16"/>
              </w:rPr>
              <w:t>Offshore Wind Service Crane</w:t>
            </w:r>
          </w:p>
        </w:tc>
        <w:tc>
          <w:tcPr>
            <w:tcW w:w="1719" w:type="dxa"/>
            <w:vAlign w:val="center"/>
          </w:tcPr>
          <w:p w14:paraId="4A027231" w14:textId="77777777" w:rsidR="0092246C" w:rsidRDefault="00000000" w:rsidP="0069384B">
            <w:pPr>
              <w:spacing w:line="360" w:lineRule="auto"/>
            </w:pPr>
            <w:r>
              <w:rPr>
                <w:sz w:val="16"/>
              </w:rPr>
              <w:t>Feasibility</w:t>
            </w:r>
          </w:p>
        </w:tc>
        <w:tc>
          <w:tcPr>
            <w:tcW w:w="1719" w:type="dxa"/>
            <w:vAlign w:val="center"/>
          </w:tcPr>
          <w:p w14:paraId="5AE3921F" w14:textId="77777777" w:rsidR="0092246C" w:rsidRDefault="00000000" w:rsidP="0069384B">
            <w:pPr>
              <w:spacing w:line="360" w:lineRule="auto"/>
            </w:pPr>
            <w:r>
              <w:rPr>
                <w:sz w:val="16"/>
              </w:rPr>
              <w:t>Lav</w:t>
            </w:r>
          </w:p>
        </w:tc>
        <w:tc>
          <w:tcPr>
            <w:tcW w:w="1719" w:type="dxa"/>
            <w:vAlign w:val="center"/>
          </w:tcPr>
          <w:p w14:paraId="6769A4AC" w14:textId="77777777" w:rsidR="0092246C" w:rsidRDefault="00000000" w:rsidP="0069384B">
            <w:pPr>
              <w:spacing w:line="360" w:lineRule="auto"/>
            </w:pPr>
            <w:r>
              <w:rPr>
                <w:sz w:val="16"/>
              </w:rPr>
              <w:t>12</w:t>
            </w:r>
          </w:p>
        </w:tc>
        <w:tc>
          <w:tcPr>
            <w:tcW w:w="1719" w:type="dxa"/>
            <w:vAlign w:val="center"/>
          </w:tcPr>
          <w:p w14:paraId="5ADF4C86" w14:textId="77777777" w:rsidR="0092246C" w:rsidRDefault="00000000" w:rsidP="0069384B">
            <w:pPr>
              <w:spacing w:line="360" w:lineRule="auto"/>
            </w:pPr>
            <w:r>
              <w:rPr>
                <w:sz w:val="16"/>
              </w:rPr>
              <w:t>70</w:t>
            </w:r>
          </w:p>
        </w:tc>
      </w:tr>
      <w:tr w:rsidR="0092246C" w14:paraId="51E80F36" w14:textId="77777777">
        <w:trPr>
          <w:jc w:val="center"/>
        </w:trPr>
        <w:tc>
          <w:tcPr>
            <w:tcW w:w="1719" w:type="dxa"/>
            <w:vAlign w:val="center"/>
          </w:tcPr>
          <w:p w14:paraId="447A83BA" w14:textId="77777777" w:rsidR="0092246C" w:rsidRDefault="00000000" w:rsidP="0069384B">
            <w:pPr>
              <w:spacing w:line="360" w:lineRule="auto"/>
            </w:pPr>
            <w:r>
              <w:rPr>
                <w:sz w:val="16"/>
              </w:rPr>
              <w:t>P10</w:t>
            </w:r>
          </w:p>
        </w:tc>
        <w:tc>
          <w:tcPr>
            <w:tcW w:w="1719" w:type="dxa"/>
            <w:vAlign w:val="center"/>
          </w:tcPr>
          <w:p w14:paraId="2B1C4AB7" w14:textId="77777777" w:rsidR="0092246C" w:rsidRDefault="00000000" w:rsidP="0069384B">
            <w:pPr>
              <w:spacing w:line="360" w:lineRule="auto"/>
            </w:pPr>
            <w:r>
              <w:rPr>
                <w:sz w:val="16"/>
              </w:rPr>
              <w:t>FPSO Handling Structure</w:t>
            </w:r>
          </w:p>
        </w:tc>
        <w:tc>
          <w:tcPr>
            <w:tcW w:w="1719" w:type="dxa"/>
            <w:vAlign w:val="center"/>
          </w:tcPr>
          <w:p w14:paraId="776B27A4" w14:textId="77777777" w:rsidR="0092246C" w:rsidRDefault="00000000" w:rsidP="0069384B">
            <w:pPr>
              <w:spacing w:line="360" w:lineRule="auto"/>
            </w:pPr>
            <w:r>
              <w:rPr>
                <w:sz w:val="16"/>
              </w:rPr>
              <w:t>Engineering</w:t>
            </w:r>
          </w:p>
        </w:tc>
        <w:tc>
          <w:tcPr>
            <w:tcW w:w="1719" w:type="dxa"/>
            <w:vAlign w:val="center"/>
          </w:tcPr>
          <w:p w14:paraId="64DCC49F" w14:textId="77777777" w:rsidR="0092246C" w:rsidRDefault="00000000" w:rsidP="0069384B">
            <w:pPr>
              <w:spacing w:line="360" w:lineRule="auto"/>
            </w:pPr>
            <w:r>
              <w:rPr>
                <w:sz w:val="16"/>
              </w:rPr>
              <w:t>Høy</w:t>
            </w:r>
          </w:p>
        </w:tc>
        <w:tc>
          <w:tcPr>
            <w:tcW w:w="1719" w:type="dxa"/>
            <w:vAlign w:val="center"/>
          </w:tcPr>
          <w:p w14:paraId="04700652" w14:textId="77777777" w:rsidR="0092246C" w:rsidRDefault="00000000" w:rsidP="0069384B">
            <w:pPr>
              <w:spacing w:line="360" w:lineRule="auto"/>
            </w:pPr>
            <w:r>
              <w:rPr>
                <w:sz w:val="16"/>
              </w:rPr>
              <w:t>5</w:t>
            </w:r>
          </w:p>
        </w:tc>
        <w:tc>
          <w:tcPr>
            <w:tcW w:w="1719" w:type="dxa"/>
            <w:vAlign w:val="center"/>
          </w:tcPr>
          <w:p w14:paraId="58AF233F" w14:textId="77777777" w:rsidR="0092246C" w:rsidRDefault="00000000" w:rsidP="0069384B">
            <w:pPr>
              <w:spacing w:line="360" w:lineRule="auto"/>
            </w:pPr>
            <w:r>
              <w:rPr>
                <w:sz w:val="16"/>
              </w:rPr>
              <w:t>390</w:t>
            </w:r>
          </w:p>
        </w:tc>
      </w:tr>
    </w:tbl>
    <w:p w14:paraId="4E9C76F7" w14:textId="77777777" w:rsidR="0092246C" w:rsidRDefault="00000000" w:rsidP="0069384B">
      <w:pPr>
        <w:pStyle w:val="Overskrift2"/>
        <w:spacing w:line="360" w:lineRule="auto"/>
      </w:pPr>
      <w:r>
        <w:t>5.4 Samlet ressursbehov og flaskehalser</w:t>
      </w:r>
    </w:p>
    <w:p w14:paraId="638CAE3B" w14:textId="77777777" w:rsidR="0092246C" w:rsidRPr="00FF7B0B" w:rsidRDefault="00000000" w:rsidP="0069384B">
      <w:pPr>
        <w:spacing w:after="120" w:line="360" w:lineRule="auto"/>
        <w:rPr>
          <w:lang w:val="nb-NO"/>
        </w:rPr>
      </w:pPr>
      <w:r w:rsidRPr="00FF7B0B">
        <w:rPr>
          <w:lang w:val="nb-NO"/>
        </w:rPr>
        <w:t>Samlet ressursbehov beregnes ved å summere behovet for hver ressurskategori på tvers av alle prosjektene.</w:t>
      </w:r>
    </w:p>
    <w:p w14:paraId="2704F8BC" w14:textId="77777777" w:rsidR="0092246C" w:rsidRPr="00FF7B0B" w:rsidRDefault="00000000" w:rsidP="0069384B">
      <w:pPr>
        <w:spacing w:before="160" w:line="360" w:lineRule="auto"/>
        <w:rPr>
          <w:lang w:val="nb-NO"/>
        </w:rPr>
      </w:pPr>
      <w:r w:rsidRPr="00FF7B0B">
        <w:rPr>
          <w:b/>
          <w:lang w:val="nb-NO"/>
        </w:rPr>
        <w:t>Tabell 3. Samlet ressursbehov og kapasitet.</w:t>
      </w:r>
    </w:p>
    <w:tbl>
      <w:tblPr>
        <w:tblStyle w:val="Tabellrutenett"/>
        <w:tblW w:w="0" w:type="auto"/>
        <w:jc w:val="center"/>
        <w:tblLook w:val="04A0" w:firstRow="1" w:lastRow="0" w:firstColumn="1" w:lastColumn="0" w:noHBand="0" w:noVBand="1"/>
      </w:tblPr>
      <w:tblGrid>
        <w:gridCol w:w="2062"/>
        <w:gridCol w:w="2060"/>
        <w:gridCol w:w="2060"/>
        <w:gridCol w:w="2060"/>
        <w:gridCol w:w="2060"/>
      </w:tblGrid>
      <w:tr w:rsidR="0092246C" w14:paraId="6C776211" w14:textId="77777777">
        <w:trPr>
          <w:tblHeader/>
          <w:jc w:val="center"/>
        </w:trPr>
        <w:tc>
          <w:tcPr>
            <w:tcW w:w="2062" w:type="dxa"/>
            <w:shd w:val="clear" w:color="auto" w:fill="D9EAF7"/>
            <w:vAlign w:val="center"/>
          </w:tcPr>
          <w:p w14:paraId="04C6FBF9" w14:textId="77777777" w:rsidR="0092246C" w:rsidRDefault="00000000" w:rsidP="0069384B">
            <w:pPr>
              <w:spacing w:line="360" w:lineRule="auto"/>
            </w:pPr>
            <w:proofErr w:type="spellStart"/>
            <w:r>
              <w:rPr>
                <w:b/>
                <w:sz w:val="18"/>
              </w:rPr>
              <w:lastRenderedPageBreak/>
              <w:t>Ressurs</w:t>
            </w:r>
            <w:proofErr w:type="spellEnd"/>
          </w:p>
        </w:tc>
        <w:tc>
          <w:tcPr>
            <w:tcW w:w="2062" w:type="dxa"/>
            <w:shd w:val="clear" w:color="auto" w:fill="D9EAF7"/>
            <w:vAlign w:val="center"/>
          </w:tcPr>
          <w:p w14:paraId="60BD315C" w14:textId="77777777" w:rsidR="0092246C" w:rsidRDefault="00000000" w:rsidP="0069384B">
            <w:pPr>
              <w:spacing w:line="360" w:lineRule="auto"/>
            </w:pPr>
            <w:r>
              <w:rPr>
                <w:b/>
                <w:sz w:val="18"/>
              </w:rPr>
              <w:t>Samlet behov</w:t>
            </w:r>
          </w:p>
        </w:tc>
        <w:tc>
          <w:tcPr>
            <w:tcW w:w="2062" w:type="dxa"/>
            <w:shd w:val="clear" w:color="auto" w:fill="D9EAF7"/>
            <w:vAlign w:val="center"/>
          </w:tcPr>
          <w:p w14:paraId="551B6F36" w14:textId="77777777" w:rsidR="0092246C" w:rsidRDefault="00000000" w:rsidP="0069384B">
            <w:pPr>
              <w:spacing w:line="360" w:lineRule="auto"/>
            </w:pPr>
            <w:r>
              <w:rPr>
                <w:b/>
                <w:sz w:val="18"/>
              </w:rPr>
              <w:t>Kapasitet</w:t>
            </w:r>
          </w:p>
        </w:tc>
        <w:tc>
          <w:tcPr>
            <w:tcW w:w="2062" w:type="dxa"/>
            <w:shd w:val="clear" w:color="auto" w:fill="D9EAF7"/>
            <w:vAlign w:val="center"/>
          </w:tcPr>
          <w:p w14:paraId="18864DD3" w14:textId="77777777" w:rsidR="0092246C" w:rsidRDefault="00000000" w:rsidP="0069384B">
            <w:pPr>
              <w:spacing w:line="360" w:lineRule="auto"/>
            </w:pPr>
            <w:r>
              <w:rPr>
                <w:b/>
                <w:sz w:val="18"/>
              </w:rPr>
              <w:t>Mangel</w:t>
            </w:r>
          </w:p>
        </w:tc>
        <w:tc>
          <w:tcPr>
            <w:tcW w:w="2062" w:type="dxa"/>
            <w:shd w:val="clear" w:color="auto" w:fill="D9EAF7"/>
            <w:vAlign w:val="center"/>
          </w:tcPr>
          <w:p w14:paraId="73645E02" w14:textId="77777777" w:rsidR="0092246C" w:rsidRDefault="00000000" w:rsidP="0069384B">
            <w:pPr>
              <w:spacing w:line="360" w:lineRule="auto"/>
            </w:pPr>
            <w:r>
              <w:rPr>
                <w:b/>
                <w:sz w:val="18"/>
              </w:rPr>
              <w:t>Utnyttelse</w:t>
            </w:r>
          </w:p>
        </w:tc>
      </w:tr>
      <w:tr w:rsidR="0092246C" w14:paraId="18B51BEB" w14:textId="77777777">
        <w:trPr>
          <w:jc w:val="center"/>
        </w:trPr>
        <w:tc>
          <w:tcPr>
            <w:tcW w:w="2062" w:type="dxa"/>
            <w:vAlign w:val="center"/>
          </w:tcPr>
          <w:p w14:paraId="3AFA2362" w14:textId="77777777" w:rsidR="0092246C" w:rsidRDefault="00000000" w:rsidP="0069384B">
            <w:pPr>
              <w:spacing w:line="360" w:lineRule="auto"/>
            </w:pPr>
            <w:r>
              <w:rPr>
                <w:sz w:val="18"/>
              </w:rPr>
              <w:t>Mekanisk engineering</w:t>
            </w:r>
          </w:p>
        </w:tc>
        <w:tc>
          <w:tcPr>
            <w:tcW w:w="2062" w:type="dxa"/>
            <w:vAlign w:val="center"/>
          </w:tcPr>
          <w:p w14:paraId="292C2E29" w14:textId="77777777" w:rsidR="0092246C" w:rsidRDefault="00000000" w:rsidP="0069384B">
            <w:pPr>
              <w:spacing w:line="360" w:lineRule="auto"/>
            </w:pPr>
            <w:r>
              <w:rPr>
                <w:sz w:val="18"/>
              </w:rPr>
              <w:t>1350</w:t>
            </w:r>
          </w:p>
        </w:tc>
        <w:tc>
          <w:tcPr>
            <w:tcW w:w="2062" w:type="dxa"/>
            <w:vAlign w:val="center"/>
          </w:tcPr>
          <w:p w14:paraId="1EF3A048" w14:textId="77777777" w:rsidR="0092246C" w:rsidRDefault="00000000" w:rsidP="0069384B">
            <w:pPr>
              <w:spacing w:line="360" w:lineRule="auto"/>
            </w:pPr>
            <w:r>
              <w:rPr>
                <w:sz w:val="18"/>
              </w:rPr>
              <w:t>800</w:t>
            </w:r>
          </w:p>
        </w:tc>
        <w:tc>
          <w:tcPr>
            <w:tcW w:w="2062" w:type="dxa"/>
            <w:vAlign w:val="center"/>
          </w:tcPr>
          <w:p w14:paraId="0358A547" w14:textId="77777777" w:rsidR="0092246C" w:rsidRDefault="00000000" w:rsidP="0069384B">
            <w:pPr>
              <w:spacing w:line="360" w:lineRule="auto"/>
            </w:pPr>
            <w:r>
              <w:rPr>
                <w:sz w:val="18"/>
              </w:rPr>
              <w:t>550</w:t>
            </w:r>
          </w:p>
        </w:tc>
        <w:tc>
          <w:tcPr>
            <w:tcW w:w="2062" w:type="dxa"/>
            <w:vAlign w:val="center"/>
          </w:tcPr>
          <w:p w14:paraId="7AC95454" w14:textId="77777777" w:rsidR="0092246C" w:rsidRDefault="00000000" w:rsidP="0069384B">
            <w:pPr>
              <w:spacing w:line="360" w:lineRule="auto"/>
            </w:pPr>
            <w:r>
              <w:rPr>
                <w:sz w:val="18"/>
              </w:rPr>
              <w:t>169</w:t>
            </w:r>
          </w:p>
        </w:tc>
      </w:tr>
      <w:tr w:rsidR="0092246C" w14:paraId="3D1B0A00" w14:textId="77777777">
        <w:trPr>
          <w:jc w:val="center"/>
        </w:trPr>
        <w:tc>
          <w:tcPr>
            <w:tcW w:w="2062" w:type="dxa"/>
            <w:vAlign w:val="center"/>
          </w:tcPr>
          <w:p w14:paraId="76FCD485" w14:textId="77777777" w:rsidR="0092246C" w:rsidRDefault="00000000" w:rsidP="0069384B">
            <w:pPr>
              <w:spacing w:line="360" w:lineRule="auto"/>
            </w:pPr>
            <w:r>
              <w:rPr>
                <w:sz w:val="18"/>
              </w:rPr>
              <w:t>Hydraulikk</w:t>
            </w:r>
          </w:p>
        </w:tc>
        <w:tc>
          <w:tcPr>
            <w:tcW w:w="2062" w:type="dxa"/>
            <w:vAlign w:val="center"/>
          </w:tcPr>
          <w:p w14:paraId="5C71DD76" w14:textId="77777777" w:rsidR="0092246C" w:rsidRDefault="00000000" w:rsidP="0069384B">
            <w:pPr>
              <w:spacing w:line="360" w:lineRule="auto"/>
            </w:pPr>
            <w:r>
              <w:rPr>
                <w:sz w:val="18"/>
              </w:rPr>
              <w:t>550</w:t>
            </w:r>
          </w:p>
        </w:tc>
        <w:tc>
          <w:tcPr>
            <w:tcW w:w="2062" w:type="dxa"/>
            <w:vAlign w:val="center"/>
          </w:tcPr>
          <w:p w14:paraId="1749EE7B" w14:textId="77777777" w:rsidR="0092246C" w:rsidRDefault="00000000" w:rsidP="0069384B">
            <w:pPr>
              <w:spacing w:line="360" w:lineRule="auto"/>
            </w:pPr>
            <w:r>
              <w:rPr>
                <w:sz w:val="18"/>
              </w:rPr>
              <w:t>400</w:t>
            </w:r>
          </w:p>
        </w:tc>
        <w:tc>
          <w:tcPr>
            <w:tcW w:w="2062" w:type="dxa"/>
            <w:vAlign w:val="center"/>
          </w:tcPr>
          <w:p w14:paraId="0A4EACC5" w14:textId="77777777" w:rsidR="0092246C" w:rsidRDefault="00000000" w:rsidP="0069384B">
            <w:pPr>
              <w:spacing w:line="360" w:lineRule="auto"/>
            </w:pPr>
            <w:r>
              <w:rPr>
                <w:sz w:val="18"/>
              </w:rPr>
              <w:t>150</w:t>
            </w:r>
          </w:p>
        </w:tc>
        <w:tc>
          <w:tcPr>
            <w:tcW w:w="2062" w:type="dxa"/>
            <w:vAlign w:val="center"/>
          </w:tcPr>
          <w:p w14:paraId="0746AB01" w14:textId="77777777" w:rsidR="0092246C" w:rsidRDefault="00000000" w:rsidP="0069384B">
            <w:pPr>
              <w:spacing w:line="360" w:lineRule="auto"/>
            </w:pPr>
            <w:r>
              <w:rPr>
                <w:sz w:val="18"/>
              </w:rPr>
              <w:t>138</w:t>
            </w:r>
          </w:p>
        </w:tc>
      </w:tr>
      <w:tr w:rsidR="0092246C" w14:paraId="42E6E8B0" w14:textId="77777777">
        <w:trPr>
          <w:jc w:val="center"/>
        </w:trPr>
        <w:tc>
          <w:tcPr>
            <w:tcW w:w="2062" w:type="dxa"/>
            <w:vAlign w:val="center"/>
          </w:tcPr>
          <w:p w14:paraId="515B6429" w14:textId="77777777" w:rsidR="0092246C" w:rsidRDefault="00000000" w:rsidP="0069384B">
            <w:pPr>
              <w:spacing w:line="360" w:lineRule="auto"/>
            </w:pPr>
            <w:r>
              <w:rPr>
                <w:sz w:val="18"/>
              </w:rPr>
              <w:t>Elektro/automasjon</w:t>
            </w:r>
          </w:p>
        </w:tc>
        <w:tc>
          <w:tcPr>
            <w:tcW w:w="2062" w:type="dxa"/>
            <w:vAlign w:val="center"/>
          </w:tcPr>
          <w:p w14:paraId="3A1E61A5" w14:textId="77777777" w:rsidR="0092246C" w:rsidRDefault="00000000" w:rsidP="0069384B">
            <w:pPr>
              <w:spacing w:line="360" w:lineRule="auto"/>
            </w:pPr>
            <w:r>
              <w:rPr>
                <w:sz w:val="18"/>
              </w:rPr>
              <w:t>540</w:t>
            </w:r>
          </w:p>
        </w:tc>
        <w:tc>
          <w:tcPr>
            <w:tcW w:w="2062" w:type="dxa"/>
            <w:vAlign w:val="center"/>
          </w:tcPr>
          <w:p w14:paraId="3A94CE3C" w14:textId="77777777" w:rsidR="0092246C" w:rsidRDefault="00000000" w:rsidP="0069384B">
            <w:pPr>
              <w:spacing w:line="360" w:lineRule="auto"/>
            </w:pPr>
            <w:r>
              <w:rPr>
                <w:sz w:val="18"/>
              </w:rPr>
              <w:t>500</w:t>
            </w:r>
          </w:p>
        </w:tc>
        <w:tc>
          <w:tcPr>
            <w:tcW w:w="2062" w:type="dxa"/>
            <w:vAlign w:val="center"/>
          </w:tcPr>
          <w:p w14:paraId="79B89EB9" w14:textId="77777777" w:rsidR="0092246C" w:rsidRDefault="00000000" w:rsidP="0069384B">
            <w:pPr>
              <w:spacing w:line="360" w:lineRule="auto"/>
            </w:pPr>
            <w:r>
              <w:rPr>
                <w:sz w:val="18"/>
              </w:rPr>
              <w:t>40</w:t>
            </w:r>
          </w:p>
        </w:tc>
        <w:tc>
          <w:tcPr>
            <w:tcW w:w="2062" w:type="dxa"/>
            <w:vAlign w:val="center"/>
          </w:tcPr>
          <w:p w14:paraId="3AAE11A0" w14:textId="77777777" w:rsidR="0092246C" w:rsidRDefault="00000000" w:rsidP="0069384B">
            <w:pPr>
              <w:spacing w:line="360" w:lineRule="auto"/>
            </w:pPr>
            <w:r>
              <w:rPr>
                <w:sz w:val="18"/>
              </w:rPr>
              <w:t>108</w:t>
            </w:r>
          </w:p>
        </w:tc>
      </w:tr>
    </w:tbl>
    <w:p w14:paraId="2F797F4E" w14:textId="77777777" w:rsidR="0092246C" w:rsidRDefault="00000000" w:rsidP="0069384B">
      <w:pPr>
        <w:spacing w:line="360" w:lineRule="auto"/>
      </w:pPr>
      <w:r>
        <w:rPr>
          <w:noProof/>
        </w:rPr>
        <w:drawing>
          <wp:inline distT="0" distB="0" distL="0" distR="0" wp14:anchorId="7C46A255" wp14:editId="3CCE9715">
            <wp:extent cx="5303520" cy="3030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sursbehov_kapasitet.png"/>
                    <pic:cNvPicPr/>
                  </pic:nvPicPr>
                  <pic:blipFill>
                    <a:blip r:embed="rId6"/>
                    <a:stretch>
                      <a:fillRect/>
                    </a:stretch>
                  </pic:blipFill>
                  <pic:spPr>
                    <a:xfrm>
                      <a:off x="0" y="0"/>
                      <a:ext cx="5303520" cy="3030583"/>
                    </a:xfrm>
                    <a:prstGeom prst="rect">
                      <a:avLst/>
                    </a:prstGeom>
                  </pic:spPr>
                </pic:pic>
              </a:graphicData>
            </a:graphic>
          </wp:inline>
        </w:drawing>
      </w:r>
    </w:p>
    <w:p w14:paraId="6315A53B" w14:textId="77777777" w:rsidR="0092246C" w:rsidRPr="00FF7B0B" w:rsidRDefault="00000000" w:rsidP="0069384B">
      <w:pPr>
        <w:spacing w:line="360" w:lineRule="auto"/>
        <w:jc w:val="center"/>
        <w:rPr>
          <w:lang w:val="nb-NO"/>
        </w:rPr>
      </w:pPr>
      <w:r w:rsidRPr="00FF7B0B">
        <w:rPr>
          <w:lang w:val="nb-NO"/>
        </w:rPr>
        <w:t>Figur 1. Samlet ressursbehov sammenlignet med tilgjengelig kapasitet.</w:t>
      </w:r>
    </w:p>
    <w:p w14:paraId="5070B6BA" w14:textId="77777777" w:rsidR="0092246C" w:rsidRPr="00FF7B0B" w:rsidRDefault="00000000" w:rsidP="0069384B">
      <w:pPr>
        <w:spacing w:after="120" w:line="360" w:lineRule="auto"/>
        <w:rPr>
          <w:lang w:val="nb-NO"/>
        </w:rPr>
      </w:pPr>
      <w:r w:rsidRPr="00FF7B0B">
        <w:rPr>
          <w:lang w:val="nb-NO"/>
        </w:rPr>
        <w:t xml:space="preserve">Figur 1 viser at mekanisk </w:t>
      </w:r>
      <w:proofErr w:type="spellStart"/>
      <w:r w:rsidRPr="00FF7B0B">
        <w:rPr>
          <w:lang w:val="nb-NO"/>
        </w:rPr>
        <w:t>engineering</w:t>
      </w:r>
      <w:proofErr w:type="spellEnd"/>
      <w:r w:rsidRPr="00FF7B0B">
        <w:rPr>
          <w:lang w:val="nb-NO"/>
        </w:rPr>
        <w:t xml:space="preserve"> er den største flaskehalsen i porteføljen. Mekanisk behov utgjør 1350 timer mot en kapasitet på 800 timer, som gir en utnyttelse på 169 %. Hydraulikk overstiger også kapasiteten, mens elektro/automasjon ligger nærmere balanse.</w:t>
      </w:r>
    </w:p>
    <w:p w14:paraId="0F1EE5CD" w14:textId="77777777" w:rsidR="0092246C" w:rsidRPr="00FF7B0B" w:rsidRDefault="00000000" w:rsidP="0069384B">
      <w:pPr>
        <w:pStyle w:val="Overskrift2"/>
        <w:spacing w:line="360" w:lineRule="auto"/>
        <w:rPr>
          <w:lang w:val="nb-NO"/>
        </w:rPr>
      </w:pPr>
      <w:r w:rsidRPr="00FF7B0B">
        <w:rPr>
          <w:lang w:val="nb-NO"/>
        </w:rPr>
        <w:t xml:space="preserve">5.5 </w:t>
      </w:r>
      <w:proofErr w:type="spellStart"/>
      <w:r w:rsidRPr="00FF7B0B">
        <w:rPr>
          <w:lang w:val="nb-NO"/>
        </w:rPr>
        <w:t>Sekvensieringsmodell</w:t>
      </w:r>
      <w:proofErr w:type="spellEnd"/>
    </w:p>
    <w:p w14:paraId="2F628FFD" w14:textId="77777777" w:rsidR="0092246C" w:rsidRDefault="00000000" w:rsidP="0069384B">
      <w:pPr>
        <w:spacing w:after="120" w:line="360" w:lineRule="auto"/>
      </w:pPr>
      <w:proofErr w:type="spellStart"/>
      <w:r w:rsidRPr="00FF7B0B">
        <w:rPr>
          <w:lang w:val="nb-NO"/>
        </w:rPr>
        <w:t>Sekvensiering</w:t>
      </w:r>
      <w:proofErr w:type="spellEnd"/>
      <w:r w:rsidRPr="00FF7B0B">
        <w:rPr>
          <w:lang w:val="nb-NO"/>
        </w:rPr>
        <w:t xml:space="preserve"> betyr i denne rapporten at prosjektene tildeles ressurser i en bestemt rekkefølge. </w:t>
      </w:r>
      <w:r>
        <w:t xml:space="preserve">Dette er </w:t>
      </w:r>
      <w:proofErr w:type="spellStart"/>
      <w:r>
        <w:t>nødvendig</w:t>
      </w:r>
      <w:proofErr w:type="spellEnd"/>
      <w:r>
        <w:t xml:space="preserve"> </w:t>
      </w:r>
      <w:proofErr w:type="spellStart"/>
      <w:r>
        <w:t>når</w:t>
      </w:r>
      <w:proofErr w:type="spellEnd"/>
      <w:r>
        <w:t xml:space="preserve"> samlet ressursbehov overstiger tilgjengelig kapasitet.</w:t>
      </w:r>
    </w:p>
    <w:p w14:paraId="733A9E52" w14:textId="77777777" w:rsidR="0092246C" w:rsidRPr="00FF7B0B" w:rsidRDefault="00000000" w:rsidP="0069384B">
      <w:pPr>
        <w:pStyle w:val="Punktliste"/>
        <w:spacing w:after="40" w:line="360" w:lineRule="auto"/>
        <w:rPr>
          <w:lang w:val="nb-NO"/>
        </w:rPr>
      </w:pPr>
      <w:r w:rsidRPr="00FF7B0B">
        <w:rPr>
          <w:lang w:val="nb-NO"/>
        </w:rPr>
        <w:t>Høy prioritet tildeles før medium og lav prioritet.</w:t>
      </w:r>
    </w:p>
    <w:p w14:paraId="2AD89F95" w14:textId="77777777" w:rsidR="0092246C" w:rsidRPr="00FF7B0B" w:rsidRDefault="00000000" w:rsidP="0069384B">
      <w:pPr>
        <w:pStyle w:val="Punktliste"/>
        <w:spacing w:after="40" w:line="360" w:lineRule="auto"/>
        <w:rPr>
          <w:lang w:val="nb-NO"/>
        </w:rPr>
      </w:pPr>
      <w:r w:rsidRPr="00FF7B0B">
        <w:rPr>
          <w:lang w:val="nb-NO"/>
        </w:rPr>
        <w:t>Innen samme prioritet prioriteres prosjekter med nærmest frist.</w:t>
      </w:r>
    </w:p>
    <w:p w14:paraId="536EF144" w14:textId="77777777" w:rsidR="0092246C" w:rsidRDefault="00000000" w:rsidP="0069384B">
      <w:pPr>
        <w:pStyle w:val="Punktliste"/>
        <w:spacing w:after="40" w:line="360" w:lineRule="auto"/>
      </w:pPr>
      <w:proofErr w:type="spellStart"/>
      <w:r>
        <w:t>Kritiske</w:t>
      </w:r>
      <w:proofErr w:type="spellEnd"/>
      <w:r>
        <w:t xml:space="preserve"> </w:t>
      </w:r>
      <w:proofErr w:type="spellStart"/>
      <w:r>
        <w:t>faser</w:t>
      </w:r>
      <w:proofErr w:type="spellEnd"/>
      <w:r>
        <w:t xml:space="preserve"> </w:t>
      </w:r>
      <w:proofErr w:type="spellStart"/>
      <w:r>
        <w:t>som</w:t>
      </w:r>
      <w:proofErr w:type="spellEnd"/>
      <w:r>
        <w:t xml:space="preserve"> engineering og installation prioriteres før feasibility og commissioning.</w:t>
      </w:r>
    </w:p>
    <w:p w14:paraId="622AAB3F" w14:textId="77777777" w:rsidR="0092246C" w:rsidRPr="0069384B" w:rsidRDefault="00000000" w:rsidP="0069384B">
      <w:pPr>
        <w:pStyle w:val="Punktliste"/>
        <w:spacing w:after="40" w:line="360" w:lineRule="auto"/>
        <w:rPr>
          <w:lang w:val="nb-NO"/>
        </w:rPr>
      </w:pPr>
      <w:r w:rsidRPr="0069384B">
        <w:rPr>
          <w:lang w:val="nb-NO"/>
        </w:rPr>
        <w:t>Når kapasiteten er brukt opp, registreres manglende kapasitet som forsinkelsesrisiko.</w:t>
      </w:r>
    </w:p>
    <w:p w14:paraId="19F87F28" w14:textId="77777777" w:rsidR="0092246C" w:rsidRPr="0069384B" w:rsidRDefault="00000000" w:rsidP="0069384B">
      <w:pPr>
        <w:spacing w:after="120" w:line="360" w:lineRule="auto"/>
        <w:rPr>
          <w:lang w:val="nb-NO"/>
        </w:rPr>
      </w:pPr>
      <w:r w:rsidRPr="0069384B">
        <w:rPr>
          <w:lang w:val="nb-NO"/>
        </w:rPr>
        <w:t xml:space="preserve">Modellflyten kan beskrives slik: prosjektportefølje → prioritet og fase → </w:t>
      </w:r>
      <w:proofErr w:type="spellStart"/>
      <w:r w:rsidRPr="0069384B">
        <w:rPr>
          <w:lang w:val="nb-NO"/>
        </w:rPr>
        <w:t>sekvensiering</w:t>
      </w:r>
      <w:proofErr w:type="spellEnd"/>
      <w:r w:rsidRPr="0069384B">
        <w:rPr>
          <w:lang w:val="nb-NO"/>
        </w:rPr>
        <w:t xml:space="preserve"> → ressursallokering → manglende kapasitet → risiko/status.</w:t>
      </w:r>
    </w:p>
    <w:p w14:paraId="6D32F141" w14:textId="77777777" w:rsidR="0092246C" w:rsidRPr="0069384B" w:rsidRDefault="00000000" w:rsidP="0069384B">
      <w:pPr>
        <w:pStyle w:val="Overskrift2"/>
        <w:spacing w:line="360" w:lineRule="auto"/>
        <w:rPr>
          <w:lang w:val="nb-NO"/>
        </w:rPr>
      </w:pPr>
      <w:r w:rsidRPr="0069384B">
        <w:rPr>
          <w:lang w:val="nb-NO"/>
        </w:rPr>
        <w:t>5.6 Scenarioer</w:t>
      </w:r>
    </w:p>
    <w:p w14:paraId="565E2EA4" w14:textId="77777777" w:rsidR="0092246C" w:rsidRPr="0069384B" w:rsidRDefault="00000000" w:rsidP="0069384B">
      <w:pPr>
        <w:spacing w:after="120" w:line="360" w:lineRule="auto"/>
        <w:rPr>
          <w:lang w:val="nb-NO"/>
        </w:rPr>
      </w:pPr>
      <w:r w:rsidRPr="0069384B">
        <w:rPr>
          <w:lang w:val="nb-NO"/>
        </w:rPr>
        <w:t>Tre scenarioer brukes for å analysere effekten av ulike ressursstrategier:</w:t>
      </w:r>
    </w:p>
    <w:p w14:paraId="7630364C" w14:textId="77777777" w:rsidR="0092246C" w:rsidRPr="0069384B" w:rsidRDefault="00000000" w:rsidP="0069384B">
      <w:pPr>
        <w:pStyle w:val="Punktliste"/>
        <w:spacing w:after="40" w:line="360" w:lineRule="auto"/>
        <w:rPr>
          <w:lang w:val="nb-NO"/>
        </w:rPr>
      </w:pPr>
      <w:r w:rsidRPr="0069384B">
        <w:rPr>
          <w:lang w:val="nb-NO"/>
        </w:rPr>
        <w:lastRenderedPageBreak/>
        <w:t>Scenario 1: Ingen prioritering. Kapasitet fordeles proporsjonalt uten hensyn til prioritet, frist eller fase.</w:t>
      </w:r>
    </w:p>
    <w:p w14:paraId="329FF0F4" w14:textId="77777777" w:rsidR="0092246C" w:rsidRPr="0069384B" w:rsidRDefault="00000000" w:rsidP="0069384B">
      <w:pPr>
        <w:pStyle w:val="Punktliste"/>
        <w:spacing w:after="40" w:line="360" w:lineRule="auto"/>
        <w:rPr>
          <w:lang w:val="nb-NO"/>
        </w:rPr>
      </w:pPr>
      <w:r w:rsidRPr="0069384B">
        <w:rPr>
          <w:lang w:val="nb-NO"/>
        </w:rPr>
        <w:t xml:space="preserve">Scenario 2: Prioritetsbasert </w:t>
      </w:r>
      <w:proofErr w:type="spellStart"/>
      <w:r w:rsidRPr="0069384B">
        <w:rPr>
          <w:lang w:val="nb-NO"/>
        </w:rPr>
        <w:t>sekvensiering</w:t>
      </w:r>
      <w:proofErr w:type="spellEnd"/>
      <w:r w:rsidRPr="0069384B">
        <w:rPr>
          <w:lang w:val="nb-NO"/>
        </w:rPr>
        <w:t>. Prosjekter med høy prioritet og nær frist får kapasitet først.</w:t>
      </w:r>
    </w:p>
    <w:p w14:paraId="3CEB977C" w14:textId="77777777" w:rsidR="0092246C" w:rsidRPr="0069384B" w:rsidRDefault="00000000" w:rsidP="0069384B">
      <w:pPr>
        <w:pStyle w:val="Punktliste"/>
        <w:spacing w:after="40" w:line="360" w:lineRule="auto"/>
        <w:rPr>
          <w:lang w:val="nb-NO"/>
        </w:rPr>
      </w:pPr>
      <w:r w:rsidRPr="0069384B">
        <w:rPr>
          <w:lang w:val="nb-NO"/>
        </w:rPr>
        <w:t>Scenario 3: Økt kapasitet. Mekanisk kapasitet økes fra 800 til 1000 timer og hydraulikk fra 400 til 500 timer.</w:t>
      </w:r>
    </w:p>
    <w:p w14:paraId="351F3788" w14:textId="77777777" w:rsidR="0092246C" w:rsidRPr="0069384B" w:rsidRDefault="00000000" w:rsidP="0069384B">
      <w:pPr>
        <w:pStyle w:val="Overskrift1"/>
        <w:spacing w:line="360" w:lineRule="auto"/>
        <w:rPr>
          <w:lang w:val="nb-NO"/>
        </w:rPr>
      </w:pPr>
      <w:r w:rsidRPr="0069384B">
        <w:rPr>
          <w:lang w:val="nb-NO"/>
        </w:rPr>
        <w:t>6. Analyse og resultater</w:t>
      </w:r>
    </w:p>
    <w:p w14:paraId="09A21AD3" w14:textId="77777777" w:rsidR="0092246C" w:rsidRPr="0069384B" w:rsidRDefault="00000000" w:rsidP="0069384B">
      <w:pPr>
        <w:pStyle w:val="Overskrift2"/>
        <w:spacing w:line="360" w:lineRule="auto"/>
        <w:rPr>
          <w:lang w:val="nb-NO"/>
        </w:rPr>
      </w:pPr>
      <w:r w:rsidRPr="0069384B">
        <w:rPr>
          <w:lang w:val="nb-NO"/>
        </w:rPr>
        <w:t>6.1 Overordnet ressursanalyse</w:t>
      </w:r>
    </w:p>
    <w:p w14:paraId="2AEBCFE5" w14:textId="77777777" w:rsidR="0092246C" w:rsidRPr="0069384B" w:rsidRDefault="00000000" w:rsidP="0069384B">
      <w:pPr>
        <w:spacing w:after="120" w:line="360" w:lineRule="auto"/>
        <w:rPr>
          <w:lang w:val="nb-NO"/>
        </w:rPr>
      </w:pPr>
      <w:r w:rsidRPr="0069384B">
        <w:rPr>
          <w:lang w:val="nb-NO"/>
        </w:rPr>
        <w:t xml:space="preserve">Den overordnede ressursanalysen viser at samlet behov overstiger kapasiteten i alle tre ressurskategorier. Mekanisk </w:t>
      </w:r>
      <w:proofErr w:type="spellStart"/>
      <w:r w:rsidRPr="0069384B">
        <w:rPr>
          <w:lang w:val="nb-NO"/>
        </w:rPr>
        <w:t>engineering</w:t>
      </w:r>
      <w:proofErr w:type="spellEnd"/>
      <w:r w:rsidRPr="0069384B">
        <w:rPr>
          <w:lang w:val="nb-NO"/>
        </w:rPr>
        <w:t xml:space="preserve"> er klart mest kritisk med 550 timer manglende kapasitet. Dette betyr at selv om total kapasitet kan virke relativt høy, vil prosjektgjennomføringen kunne begrenses av én spesifikk fagdisiplin.</w:t>
      </w:r>
    </w:p>
    <w:p w14:paraId="3393435B" w14:textId="77777777" w:rsidR="0092246C" w:rsidRPr="0069384B" w:rsidRDefault="00000000" w:rsidP="0069384B">
      <w:pPr>
        <w:spacing w:after="120" w:line="360" w:lineRule="auto"/>
        <w:rPr>
          <w:lang w:val="nb-NO"/>
        </w:rPr>
      </w:pPr>
      <w:r w:rsidRPr="0069384B">
        <w:rPr>
          <w:lang w:val="nb-NO"/>
        </w:rPr>
        <w:t>Dette er et viktig funn fordi prosjektporteføljen ikke kan styres ut fra total kapasitet alene. Ledelsen må vite hvilke fagressurser som skaper flaskehalser, og hvilke prosjekter som bør prioriteres når slike flaskehalser oppstår.</w:t>
      </w:r>
    </w:p>
    <w:p w14:paraId="338BD89F" w14:textId="77777777" w:rsidR="0092246C" w:rsidRPr="0069384B" w:rsidRDefault="00000000" w:rsidP="0069384B">
      <w:pPr>
        <w:pStyle w:val="Overskrift2"/>
        <w:spacing w:line="360" w:lineRule="auto"/>
        <w:rPr>
          <w:lang w:val="nb-NO"/>
        </w:rPr>
      </w:pPr>
      <w:r w:rsidRPr="0069384B">
        <w:rPr>
          <w:lang w:val="nb-NO"/>
        </w:rPr>
        <w:t>6.2 Scenario 1: Ingen prioritering</w:t>
      </w:r>
    </w:p>
    <w:p w14:paraId="17020815" w14:textId="77777777" w:rsidR="0092246C" w:rsidRPr="0069384B" w:rsidRDefault="00000000" w:rsidP="0069384B">
      <w:pPr>
        <w:spacing w:after="120" w:line="360" w:lineRule="auto"/>
        <w:rPr>
          <w:lang w:val="nb-NO"/>
        </w:rPr>
      </w:pPr>
      <w:r w:rsidRPr="0069384B">
        <w:rPr>
          <w:lang w:val="nb-NO"/>
        </w:rPr>
        <w:t>I scenario 1 fordeles kapasiteten uten tydelige prioriteringsregler. Dette kan sammenlignes med en situasjon der alle prosjekter forsøkes holdt i gang samtidig, uavhengig av frist eller strategisk betydning.</w:t>
      </w:r>
    </w:p>
    <w:p w14:paraId="43FCC992" w14:textId="77777777" w:rsidR="0092246C" w:rsidRDefault="00000000" w:rsidP="0069384B">
      <w:pPr>
        <w:spacing w:before="160" w:line="360" w:lineRule="auto"/>
      </w:pPr>
      <w:r>
        <w:rPr>
          <w:b/>
        </w:rPr>
        <w:t>Tabell 4. Scenario 1: Ingen prioritering.</w:t>
      </w:r>
    </w:p>
    <w:tbl>
      <w:tblPr>
        <w:tblStyle w:val="Tabellrutenett"/>
        <w:tblW w:w="0" w:type="auto"/>
        <w:jc w:val="center"/>
        <w:tblLook w:val="04A0" w:firstRow="1" w:lastRow="0" w:firstColumn="1" w:lastColumn="0" w:noHBand="0" w:noVBand="1"/>
      </w:tblPr>
      <w:tblGrid>
        <w:gridCol w:w="1470"/>
        <w:gridCol w:w="1472"/>
        <w:gridCol w:w="1472"/>
        <w:gridCol w:w="1472"/>
        <w:gridCol w:w="1472"/>
        <w:gridCol w:w="1472"/>
        <w:gridCol w:w="1472"/>
      </w:tblGrid>
      <w:tr w:rsidR="0092246C" w14:paraId="59C749DD" w14:textId="77777777">
        <w:trPr>
          <w:tblHeader/>
          <w:jc w:val="center"/>
        </w:trPr>
        <w:tc>
          <w:tcPr>
            <w:tcW w:w="1473" w:type="dxa"/>
            <w:shd w:val="clear" w:color="auto" w:fill="D9EAF7"/>
            <w:vAlign w:val="center"/>
          </w:tcPr>
          <w:p w14:paraId="53CDCBDE" w14:textId="77777777" w:rsidR="0092246C" w:rsidRDefault="00000000" w:rsidP="0069384B">
            <w:pPr>
              <w:spacing w:line="360" w:lineRule="auto"/>
            </w:pPr>
            <w:r>
              <w:rPr>
                <w:b/>
                <w:sz w:val="14"/>
              </w:rPr>
              <w:t>ID</w:t>
            </w:r>
          </w:p>
        </w:tc>
        <w:tc>
          <w:tcPr>
            <w:tcW w:w="1473" w:type="dxa"/>
            <w:shd w:val="clear" w:color="auto" w:fill="D9EAF7"/>
            <w:vAlign w:val="center"/>
          </w:tcPr>
          <w:p w14:paraId="1912D7B8" w14:textId="77777777" w:rsidR="0092246C" w:rsidRDefault="00000000" w:rsidP="0069384B">
            <w:pPr>
              <w:spacing w:line="360" w:lineRule="auto"/>
            </w:pPr>
            <w:r>
              <w:rPr>
                <w:b/>
                <w:sz w:val="14"/>
              </w:rPr>
              <w:t>Prosjekt</w:t>
            </w:r>
          </w:p>
        </w:tc>
        <w:tc>
          <w:tcPr>
            <w:tcW w:w="1473" w:type="dxa"/>
            <w:shd w:val="clear" w:color="auto" w:fill="D9EAF7"/>
            <w:vAlign w:val="center"/>
          </w:tcPr>
          <w:p w14:paraId="02EA800B" w14:textId="77777777" w:rsidR="0092246C" w:rsidRDefault="00000000" w:rsidP="0069384B">
            <w:pPr>
              <w:spacing w:line="360" w:lineRule="auto"/>
            </w:pPr>
            <w:r>
              <w:rPr>
                <w:b/>
                <w:sz w:val="14"/>
              </w:rPr>
              <w:t>Prioritet</w:t>
            </w:r>
          </w:p>
        </w:tc>
        <w:tc>
          <w:tcPr>
            <w:tcW w:w="1473" w:type="dxa"/>
            <w:shd w:val="clear" w:color="auto" w:fill="D9EAF7"/>
            <w:vAlign w:val="center"/>
          </w:tcPr>
          <w:p w14:paraId="793EE36F" w14:textId="77777777" w:rsidR="0092246C" w:rsidRDefault="00000000" w:rsidP="0069384B">
            <w:pPr>
              <w:spacing w:line="360" w:lineRule="auto"/>
            </w:pPr>
            <w:r>
              <w:rPr>
                <w:b/>
                <w:sz w:val="14"/>
              </w:rPr>
              <w:t>Totalt behov</w:t>
            </w:r>
          </w:p>
        </w:tc>
        <w:tc>
          <w:tcPr>
            <w:tcW w:w="1473" w:type="dxa"/>
            <w:shd w:val="clear" w:color="auto" w:fill="D9EAF7"/>
            <w:vAlign w:val="center"/>
          </w:tcPr>
          <w:p w14:paraId="7CA8176D" w14:textId="77777777" w:rsidR="0092246C" w:rsidRDefault="00000000" w:rsidP="0069384B">
            <w:pPr>
              <w:spacing w:line="360" w:lineRule="auto"/>
            </w:pPr>
            <w:r>
              <w:rPr>
                <w:b/>
                <w:sz w:val="14"/>
              </w:rPr>
              <w:t>Tildelt totalt</w:t>
            </w:r>
          </w:p>
        </w:tc>
        <w:tc>
          <w:tcPr>
            <w:tcW w:w="1473" w:type="dxa"/>
            <w:shd w:val="clear" w:color="auto" w:fill="D9EAF7"/>
            <w:vAlign w:val="center"/>
          </w:tcPr>
          <w:p w14:paraId="5797BC56" w14:textId="77777777" w:rsidR="0092246C" w:rsidRDefault="00000000" w:rsidP="0069384B">
            <w:pPr>
              <w:spacing w:line="360" w:lineRule="auto"/>
            </w:pPr>
            <w:r>
              <w:rPr>
                <w:b/>
                <w:sz w:val="14"/>
              </w:rPr>
              <w:t>Mangler</w:t>
            </w:r>
          </w:p>
        </w:tc>
        <w:tc>
          <w:tcPr>
            <w:tcW w:w="1473" w:type="dxa"/>
            <w:shd w:val="clear" w:color="auto" w:fill="D9EAF7"/>
            <w:vAlign w:val="center"/>
          </w:tcPr>
          <w:p w14:paraId="7321264D" w14:textId="77777777" w:rsidR="0092246C" w:rsidRDefault="00000000" w:rsidP="0069384B">
            <w:pPr>
              <w:spacing w:line="360" w:lineRule="auto"/>
            </w:pPr>
            <w:r>
              <w:rPr>
                <w:b/>
                <w:sz w:val="14"/>
              </w:rPr>
              <w:t>Status</w:t>
            </w:r>
          </w:p>
        </w:tc>
      </w:tr>
      <w:tr w:rsidR="0092246C" w14:paraId="079735A4" w14:textId="77777777">
        <w:trPr>
          <w:jc w:val="center"/>
        </w:trPr>
        <w:tc>
          <w:tcPr>
            <w:tcW w:w="1473" w:type="dxa"/>
            <w:vAlign w:val="center"/>
          </w:tcPr>
          <w:p w14:paraId="4D6980B8" w14:textId="77777777" w:rsidR="0092246C" w:rsidRDefault="00000000" w:rsidP="0069384B">
            <w:pPr>
              <w:spacing w:line="360" w:lineRule="auto"/>
            </w:pPr>
            <w:r>
              <w:rPr>
                <w:sz w:val="14"/>
              </w:rPr>
              <w:t>P1</w:t>
            </w:r>
          </w:p>
        </w:tc>
        <w:tc>
          <w:tcPr>
            <w:tcW w:w="1473" w:type="dxa"/>
            <w:vAlign w:val="center"/>
          </w:tcPr>
          <w:p w14:paraId="637C0016" w14:textId="77777777" w:rsidR="0092246C" w:rsidRDefault="00000000" w:rsidP="0069384B">
            <w:pPr>
              <w:spacing w:line="360" w:lineRule="auto"/>
            </w:pPr>
            <w:r>
              <w:rPr>
                <w:sz w:val="14"/>
              </w:rPr>
              <w:t>Offshore Wind Foundation Handling System</w:t>
            </w:r>
          </w:p>
        </w:tc>
        <w:tc>
          <w:tcPr>
            <w:tcW w:w="1473" w:type="dxa"/>
            <w:vAlign w:val="center"/>
          </w:tcPr>
          <w:p w14:paraId="271C45C1" w14:textId="77777777" w:rsidR="0092246C" w:rsidRDefault="00000000" w:rsidP="0069384B">
            <w:pPr>
              <w:spacing w:line="360" w:lineRule="auto"/>
            </w:pPr>
            <w:r>
              <w:rPr>
                <w:sz w:val="14"/>
              </w:rPr>
              <w:t>Høy</w:t>
            </w:r>
          </w:p>
        </w:tc>
        <w:tc>
          <w:tcPr>
            <w:tcW w:w="1473" w:type="dxa"/>
            <w:vAlign w:val="center"/>
          </w:tcPr>
          <w:p w14:paraId="02ACB6F6" w14:textId="77777777" w:rsidR="0092246C" w:rsidRDefault="00000000" w:rsidP="0069384B">
            <w:pPr>
              <w:spacing w:line="360" w:lineRule="auto"/>
            </w:pPr>
            <w:r>
              <w:rPr>
                <w:sz w:val="14"/>
              </w:rPr>
              <w:t>350</w:t>
            </w:r>
          </w:p>
        </w:tc>
        <w:tc>
          <w:tcPr>
            <w:tcW w:w="1473" w:type="dxa"/>
            <w:vAlign w:val="center"/>
          </w:tcPr>
          <w:p w14:paraId="36F3B789" w14:textId="77777777" w:rsidR="0092246C" w:rsidRDefault="00000000" w:rsidP="0069384B">
            <w:pPr>
              <w:spacing w:line="360" w:lineRule="auto"/>
            </w:pPr>
            <w:r>
              <w:rPr>
                <w:sz w:val="14"/>
              </w:rPr>
              <w:t>248</w:t>
            </w:r>
          </w:p>
        </w:tc>
        <w:tc>
          <w:tcPr>
            <w:tcW w:w="1473" w:type="dxa"/>
            <w:vAlign w:val="center"/>
          </w:tcPr>
          <w:p w14:paraId="3ED4D724" w14:textId="77777777" w:rsidR="0092246C" w:rsidRDefault="00000000" w:rsidP="0069384B">
            <w:pPr>
              <w:spacing w:line="360" w:lineRule="auto"/>
            </w:pPr>
            <w:r>
              <w:rPr>
                <w:sz w:val="14"/>
              </w:rPr>
              <w:t>102</w:t>
            </w:r>
          </w:p>
        </w:tc>
        <w:tc>
          <w:tcPr>
            <w:tcW w:w="1473" w:type="dxa"/>
            <w:vAlign w:val="center"/>
          </w:tcPr>
          <w:p w14:paraId="064E5ECB" w14:textId="77777777" w:rsidR="0092246C" w:rsidRDefault="00000000" w:rsidP="0069384B">
            <w:pPr>
              <w:spacing w:line="360" w:lineRule="auto"/>
            </w:pPr>
            <w:r>
              <w:rPr>
                <w:sz w:val="14"/>
              </w:rPr>
              <w:t>Risiko</w:t>
            </w:r>
          </w:p>
        </w:tc>
      </w:tr>
      <w:tr w:rsidR="0092246C" w14:paraId="02EBAF54" w14:textId="77777777">
        <w:trPr>
          <w:jc w:val="center"/>
        </w:trPr>
        <w:tc>
          <w:tcPr>
            <w:tcW w:w="1473" w:type="dxa"/>
            <w:vAlign w:val="center"/>
          </w:tcPr>
          <w:p w14:paraId="4EF18847" w14:textId="77777777" w:rsidR="0092246C" w:rsidRDefault="00000000" w:rsidP="0069384B">
            <w:pPr>
              <w:spacing w:line="360" w:lineRule="auto"/>
            </w:pPr>
            <w:r>
              <w:rPr>
                <w:sz w:val="14"/>
              </w:rPr>
              <w:t>P2</w:t>
            </w:r>
          </w:p>
        </w:tc>
        <w:tc>
          <w:tcPr>
            <w:tcW w:w="1473" w:type="dxa"/>
            <w:vAlign w:val="center"/>
          </w:tcPr>
          <w:p w14:paraId="2305F25F" w14:textId="77777777" w:rsidR="0092246C" w:rsidRDefault="00000000" w:rsidP="0069384B">
            <w:pPr>
              <w:spacing w:line="360" w:lineRule="auto"/>
            </w:pPr>
            <w:r>
              <w:rPr>
                <w:sz w:val="14"/>
              </w:rPr>
              <w:t>Subsea LARS System</w:t>
            </w:r>
          </w:p>
        </w:tc>
        <w:tc>
          <w:tcPr>
            <w:tcW w:w="1473" w:type="dxa"/>
            <w:vAlign w:val="center"/>
          </w:tcPr>
          <w:p w14:paraId="362FF38A" w14:textId="77777777" w:rsidR="0092246C" w:rsidRDefault="00000000" w:rsidP="0069384B">
            <w:pPr>
              <w:spacing w:line="360" w:lineRule="auto"/>
            </w:pPr>
            <w:r>
              <w:rPr>
                <w:sz w:val="14"/>
              </w:rPr>
              <w:t>Høy</w:t>
            </w:r>
          </w:p>
        </w:tc>
        <w:tc>
          <w:tcPr>
            <w:tcW w:w="1473" w:type="dxa"/>
            <w:vAlign w:val="center"/>
          </w:tcPr>
          <w:p w14:paraId="689EC47B" w14:textId="77777777" w:rsidR="0092246C" w:rsidRDefault="00000000" w:rsidP="0069384B">
            <w:pPr>
              <w:spacing w:line="360" w:lineRule="auto"/>
            </w:pPr>
            <w:r>
              <w:rPr>
                <w:sz w:val="14"/>
              </w:rPr>
              <w:t>300</w:t>
            </w:r>
          </w:p>
        </w:tc>
        <w:tc>
          <w:tcPr>
            <w:tcW w:w="1473" w:type="dxa"/>
            <w:vAlign w:val="center"/>
          </w:tcPr>
          <w:p w14:paraId="2DE48A3C" w14:textId="77777777" w:rsidR="0092246C" w:rsidRDefault="00000000" w:rsidP="0069384B">
            <w:pPr>
              <w:spacing w:line="360" w:lineRule="auto"/>
            </w:pPr>
            <w:r>
              <w:rPr>
                <w:sz w:val="14"/>
              </w:rPr>
              <w:t>208</w:t>
            </w:r>
          </w:p>
        </w:tc>
        <w:tc>
          <w:tcPr>
            <w:tcW w:w="1473" w:type="dxa"/>
            <w:vAlign w:val="center"/>
          </w:tcPr>
          <w:p w14:paraId="3397FAB0" w14:textId="77777777" w:rsidR="0092246C" w:rsidRDefault="00000000" w:rsidP="0069384B">
            <w:pPr>
              <w:spacing w:line="360" w:lineRule="auto"/>
            </w:pPr>
            <w:r>
              <w:rPr>
                <w:sz w:val="14"/>
              </w:rPr>
              <w:t>92</w:t>
            </w:r>
          </w:p>
        </w:tc>
        <w:tc>
          <w:tcPr>
            <w:tcW w:w="1473" w:type="dxa"/>
            <w:vAlign w:val="center"/>
          </w:tcPr>
          <w:p w14:paraId="6878F213" w14:textId="77777777" w:rsidR="0092246C" w:rsidRDefault="00000000" w:rsidP="0069384B">
            <w:pPr>
              <w:spacing w:line="360" w:lineRule="auto"/>
            </w:pPr>
            <w:r>
              <w:rPr>
                <w:sz w:val="14"/>
              </w:rPr>
              <w:t>Risiko</w:t>
            </w:r>
          </w:p>
        </w:tc>
      </w:tr>
      <w:tr w:rsidR="0092246C" w14:paraId="7D278220" w14:textId="77777777">
        <w:trPr>
          <w:jc w:val="center"/>
        </w:trPr>
        <w:tc>
          <w:tcPr>
            <w:tcW w:w="1473" w:type="dxa"/>
            <w:vAlign w:val="center"/>
          </w:tcPr>
          <w:p w14:paraId="26B1D6A0" w14:textId="77777777" w:rsidR="0092246C" w:rsidRDefault="00000000" w:rsidP="0069384B">
            <w:pPr>
              <w:spacing w:line="360" w:lineRule="auto"/>
            </w:pPr>
            <w:r>
              <w:rPr>
                <w:sz w:val="14"/>
              </w:rPr>
              <w:t>P3</w:t>
            </w:r>
          </w:p>
        </w:tc>
        <w:tc>
          <w:tcPr>
            <w:tcW w:w="1473" w:type="dxa"/>
            <w:vAlign w:val="center"/>
          </w:tcPr>
          <w:p w14:paraId="0F8378F2" w14:textId="77777777" w:rsidR="0092246C" w:rsidRDefault="00000000" w:rsidP="0069384B">
            <w:pPr>
              <w:spacing w:line="360" w:lineRule="auto"/>
            </w:pPr>
            <w:r>
              <w:rPr>
                <w:sz w:val="14"/>
              </w:rPr>
              <w:t>A-Frame for Cable Lay Vessel</w:t>
            </w:r>
          </w:p>
        </w:tc>
        <w:tc>
          <w:tcPr>
            <w:tcW w:w="1473" w:type="dxa"/>
            <w:vAlign w:val="center"/>
          </w:tcPr>
          <w:p w14:paraId="41C3849A" w14:textId="77777777" w:rsidR="0092246C" w:rsidRDefault="00000000" w:rsidP="0069384B">
            <w:pPr>
              <w:spacing w:line="360" w:lineRule="auto"/>
            </w:pPr>
            <w:r>
              <w:rPr>
                <w:sz w:val="14"/>
              </w:rPr>
              <w:t>Medium</w:t>
            </w:r>
          </w:p>
        </w:tc>
        <w:tc>
          <w:tcPr>
            <w:tcW w:w="1473" w:type="dxa"/>
            <w:vAlign w:val="center"/>
          </w:tcPr>
          <w:p w14:paraId="04C2D3A0" w14:textId="77777777" w:rsidR="0092246C" w:rsidRDefault="00000000" w:rsidP="0069384B">
            <w:pPr>
              <w:spacing w:line="360" w:lineRule="auto"/>
            </w:pPr>
            <w:r>
              <w:rPr>
                <w:sz w:val="14"/>
              </w:rPr>
              <w:t>260</w:t>
            </w:r>
          </w:p>
        </w:tc>
        <w:tc>
          <w:tcPr>
            <w:tcW w:w="1473" w:type="dxa"/>
            <w:vAlign w:val="center"/>
          </w:tcPr>
          <w:p w14:paraId="413D6622" w14:textId="77777777" w:rsidR="0092246C" w:rsidRDefault="00000000" w:rsidP="0069384B">
            <w:pPr>
              <w:spacing w:line="360" w:lineRule="auto"/>
            </w:pPr>
            <w:r>
              <w:rPr>
                <w:sz w:val="14"/>
              </w:rPr>
              <w:t>179</w:t>
            </w:r>
          </w:p>
        </w:tc>
        <w:tc>
          <w:tcPr>
            <w:tcW w:w="1473" w:type="dxa"/>
            <w:vAlign w:val="center"/>
          </w:tcPr>
          <w:p w14:paraId="6B840B5A" w14:textId="77777777" w:rsidR="0092246C" w:rsidRDefault="00000000" w:rsidP="0069384B">
            <w:pPr>
              <w:spacing w:line="360" w:lineRule="auto"/>
            </w:pPr>
            <w:r>
              <w:rPr>
                <w:sz w:val="14"/>
              </w:rPr>
              <w:t>81</w:t>
            </w:r>
          </w:p>
        </w:tc>
        <w:tc>
          <w:tcPr>
            <w:tcW w:w="1473" w:type="dxa"/>
            <w:vAlign w:val="center"/>
          </w:tcPr>
          <w:p w14:paraId="43B47634" w14:textId="77777777" w:rsidR="0092246C" w:rsidRDefault="00000000" w:rsidP="0069384B">
            <w:pPr>
              <w:spacing w:line="360" w:lineRule="auto"/>
            </w:pPr>
            <w:r>
              <w:rPr>
                <w:sz w:val="14"/>
              </w:rPr>
              <w:t>Risiko</w:t>
            </w:r>
          </w:p>
        </w:tc>
      </w:tr>
      <w:tr w:rsidR="0092246C" w14:paraId="0DDD58DE" w14:textId="77777777">
        <w:trPr>
          <w:jc w:val="center"/>
        </w:trPr>
        <w:tc>
          <w:tcPr>
            <w:tcW w:w="1473" w:type="dxa"/>
            <w:vAlign w:val="center"/>
          </w:tcPr>
          <w:p w14:paraId="6FB812A3" w14:textId="77777777" w:rsidR="0092246C" w:rsidRDefault="00000000" w:rsidP="0069384B">
            <w:pPr>
              <w:spacing w:line="360" w:lineRule="auto"/>
            </w:pPr>
            <w:r>
              <w:rPr>
                <w:sz w:val="14"/>
              </w:rPr>
              <w:t>P4</w:t>
            </w:r>
          </w:p>
        </w:tc>
        <w:tc>
          <w:tcPr>
            <w:tcW w:w="1473" w:type="dxa"/>
            <w:vAlign w:val="center"/>
          </w:tcPr>
          <w:p w14:paraId="03AFF1BA" w14:textId="77777777" w:rsidR="0092246C" w:rsidRDefault="00000000" w:rsidP="0069384B">
            <w:pPr>
              <w:spacing w:line="360" w:lineRule="auto"/>
            </w:pPr>
            <w:r>
              <w:rPr>
                <w:sz w:val="14"/>
              </w:rPr>
              <w:t>Offshore Gangway System</w:t>
            </w:r>
          </w:p>
        </w:tc>
        <w:tc>
          <w:tcPr>
            <w:tcW w:w="1473" w:type="dxa"/>
            <w:vAlign w:val="center"/>
          </w:tcPr>
          <w:p w14:paraId="0FD91F73" w14:textId="77777777" w:rsidR="0092246C" w:rsidRDefault="00000000" w:rsidP="0069384B">
            <w:pPr>
              <w:spacing w:line="360" w:lineRule="auto"/>
            </w:pPr>
            <w:r>
              <w:rPr>
                <w:sz w:val="14"/>
              </w:rPr>
              <w:t>Høy</w:t>
            </w:r>
          </w:p>
        </w:tc>
        <w:tc>
          <w:tcPr>
            <w:tcW w:w="1473" w:type="dxa"/>
            <w:vAlign w:val="center"/>
          </w:tcPr>
          <w:p w14:paraId="17983F12" w14:textId="77777777" w:rsidR="0092246C" w:rsidRDefault="00000000" w:rsidP="0069384B">
            <w:pPr>
              <w:spacing w:line="360" w:lineRule="auto"/>
            </w:pPr>
            <w:r>
              <w:rPr>
                <w:sz w:val="14"/>
              </w:rPr>
              <w:t>220</w:t>
            </w:r>
          </w:p>
        </w:tc>
        <w:tc>
          <w:tcPr>
            <w:tcW w:w="1473" w:type="dxa"/>
            <w:vAlign w:val="center"/>
          </w:tcPr>
          <w:p w14:paraId="46B8432C" w14:textId="77777777" w:rsidR="0092246C" w:rsidRDefault="00000000" w:rsidP="0069384B">
            <w:pPr>
              <w:spacing w:line="360" w:lineRule="auto"/>
            </w:pPr>
            <w:r>
              <w:rPr>
                <w:sz w:val="14"/>
              </w:rPr>
              <w:t>156</w:t>
            </w:r>
          </w:p>
        </w:tc>
        <w:tc>
          <w:tcPr>
            <w:tcW w:w="1473" w:type="dxa"/>
            <w:vAlign w:val="center"/>
          </w:tcPr>
          <w:p w14:paraId="25F5BA37" w14:textId="77777777" w:rsidR="0092246C" w:rsidRDefault="00000000" w:rsidP="0069384B">
            <w:pPr>
              <w:spacing w:line="360" w:lineRule="auto"/>
            </w:pPr>
            <w:r>
              <w:rPr>
                <w:sz w:val="14"/>
              </w:rPr>
              <w:t>64</w:t>
            </w:r>
          </w:p>
        </w:tc>
        <w:tc>
          <w:tcPr>
            <w:tcW w:w="1473" w:type="dxa"/>
            <w:vAlign w:val="center"/>
          </w:tcPr>
          <w:p w14:paraId="5EF5918B" w14:textId="77777777" w:rsidR="0092246C" w:rsidRDefault="00000000" w:rsidP="0069384B">
            <w:pPr>
              <w:spacing w:line="360" w:lineRule="auto"/>
            </w:pPr>
            <w:r>
              <w:rPr>
                <w:sz w:val="14"/>
              </w:rPr>
              <w:t>Risiko</w:t>
            </w:r>
          </w:p>
        </w:tc>
      </w:tr>
      <w:tr w:rsidR="0092246C" w14:paraId="78D6C6A9" w14:textId="77777777">
        <w:trPr>
          <w:jc w:val="center"/>
        </w:trPr>
        <w:tc>
          <w:tcPr>
            <w:tcW w:w="1473" w:type="dxa"/>
            <w:vAlign w:val="center"/>
          </w:tcPr>
          <w:p w14:paraId="7FA6E82E" w14:textId="77777777" w:rsidR="0092246C" w:rsidRDefault="00000000" w:rsidP="0069384B">
            <w:pPr>
              <w:spacing w:line="360" w:lineRule="auto"/>
            </w:pPr>
            <w:r>
              <w:rPr>
                <w:sz w:val="14"/>
              </w:rPr>
              <w:t>P5</w:t>
            </w:r>
          </w:p>
        </w:tc>
        <w:tc>
          <w:tcPr>
            <w:tcW w:w="1473" w:type="dxa"/>
            <w:vAlign w:val="center"/>
          </w:tcPr>
          <w:p w14:paraId="41261B01" w14:textId="77777777" w:rsidR="0092246C" w:rsidRDefault="00000000" w:rsidP="0069384B">
            <w:pPr>
              <w:spacing w:line="360" w:lineRule="auto"/>
            </w:pPr>
            <w:r>
              <w:rPr>
                <w:sz w:val="14"/>
              </w:rPr>
              <w:t>Buoy Pull-In System</w:t>
            </w:r>
          </w:p>
        </w:tc>
        <w:tc>
          <w:tcPr>
            <w:tcW w:w="1473" w:type="dxa"/>
            <w:vAlign w:val="center"/>
          </w:tcPr>
          <w:p w14:paraId="6DE6DD96" w14:textId="77777777" w:rsidR="0092246C" w:rsidRDefault="00000000" w:rsidP="0069384B">
            <w:pPr>
              <w:spacing w:line="360" w:lineRule="auto"/>
            </w:pPr>
            <w:r>
              <w:rPr>
                <w:sz w:val="14"/>
              </w:rPr>
              <w:t>Medium</w:t>
            </w:r>
          </w:p>
        </w:tc>
        <w:tc>
          <w:tcPr>
            <w:tcW w:w="1473" w:type="dxa"/>
            <w:vAlign w:val="center"/>
          </w:tcPr>
          <w:p w14:paraId="4CCFB6BB" w14:textId="77777777" w:rsidR="0092246C" w:rsidRDefault="00000000" w:rsidP="0069384B">
            <w:pPr>
              <w:spacing w:line="360" w:lineRule="auto"/>
            </w:pPr>
            <w:r>
              <w:rPr>
                <w:sz w:val="14"/>
              </w:rPr>
              <w:t>220</w:t>
            </w:r>
          </w:p>
        </w:tc>
        <w:tc>
          <w:tcPr>
            <w:tcW w:w="1473" w:type="dxa"/>
            <w:vAlign w:val="center"/>
          </w:tcPr>
          <w:p w14:paraId="57A20BDC" w14:textId="77777777" w:rsidR="0092246C" w:rsidRDefault="00000000" w:rsidP="0069384B">
            <w:pPr>
              <w:spacing w:line="360" w:lineRule="auto"/>
            </w:pPr>
            <w:r>
              <w:rPr>
                <w:sz w:val="14"/>
              </w:rPr>
              <w:t>150</w:t>
            </w:r>
          </w:p>
        </w:tc>
        <w:tc>
          <w:tcPr>
            <w:tcW w:w="1473" w:type="dxa"/>
            <w:vAlign w:val="center"/>
          </w:tcPr>
          <w:p w14:paraId="7EADCE49" w14:textId="77777777" w:rsidR="0092246C" w:rsidRDefault="00000000" w:rsidP="0069384B">
            <w:pPr>
              <w:spacing w:line="360" w:lineRule="auto"/>
            </w:pPr>
            <w:r>
              <w:rPr>
                <w:sz w:val="14"/>
              </w:rPr>
              <w:t>70</w:t>
            </w:r>
          </w:p>
        </w:tc>
        <w:tc>
          <w:tcPr>
            <w:tcW w:w="1473" w:type="dxa"/>
            <w:vAlign w:val="center"/>
          </w:tcPr>
          <w:p w14:paraId="6CCFBEC7" w14:textId="77777777" w:rsidR="0092246C" w:rsidRDefault="00000000" w:rsidP="0069384B">
            <w:pPr>
              <w:spacing w:line="360" w:lineRule="auto"/>
            </w:pPr>
            <w:r>
              <w:rPr>
                <w:sz w:val="14"/>
              </w:rPr>
              <w:t>Risiko</w:t>
            </w:r>
          </w:p>
        </w:tc>
      </w:tr>
      <w:tr w:rsidR="0092246C" w14:paraId="78C1DD7D" w14:textId="77777777">
        <w:trPr>
          <w:jc w:val="center"/>
        </w:trPr>
        <w:tc>
          <w:tcPr>
            <w:tcW w:w="1473" w:type="dxa"/>
            <w:vAlign w:val="center"/>
          </w:tcPr>
          <w:p w14:paraId="629030A9" w14:textId="77777777" w:rsidR="0092246C" w:rsidRDefault="00000000" w:rsidP="0069384B">
            <w:pPr>
              <w:spacing w:line="360" w:lineRule="auto"/>
            </w:pPr>
            <w:r>
              <w:rPr>
                <w:sz w:val="14"/>
              </w:rPr>
              <w:t>P6</w:t>
            </w:r>
          </w:p>
        </w:tc>
        <w:tc>
          <w:tcPr>
            <w:tcW w:w="1473" w:type="dxa"/>
            <w:vAlign w:val="center"/>
          </w:tcPr>
          <w:p w14:paraId="50A7B98E" w14:textId="77777777" w:rsidR="0092246C" w:rsidRDefault="00000000" w:rsidP="0069384B">
            <w:pPr>
              <w:spacing w:line="360" w:lineRule="auto"/>
            </w:pPr>
            <w:r>
              <w:rPr>
                <w:sz w:val="14"/>
              </w:rPr>
              <w:t>MRPC Buoyancy Control System</w:t>
            </w:r>
          </w:p>
        </w:tc>
        <w:tc>
          <w:tcPr>
            <w:tcW w:w="1473" w:type="dxa"/>
            <w:vAlign w:val="center"/>
          </w:tcPr>
          <w:p w14:paraId="4D866795" w14:textId="77777777" w:rsidR="0092246C" w:rsidRDefault="00000000" w:rsidP="0069384B">
            <w:pPr>
              <w:spacing w:line="360" w:lineRule="auto"/>
            </w:pPr>
            <w:r>
              <w:rPr>
                <w:sz w:val="14"/>
              </w:rPr>
              <w:t>Lav</w:t>
            </w:r>
          </w:p>
        </w:tc>
        <w:tc>
          <w:tcPr>
            <w:tcW w:w="1473" w:type="dxa"/>
            <w:vAlign w:val="center"/>
          </w:tcPr>
          <w:p w14:paraId="3840A7A8" w14:textId="77777777" w:rsidR="0092246C" w:rsidRDefault="00000000" w:rsidP="0069384B">
            <w:pPr>
              <w:spacing w:line="360" w:lineRule="auto"/>
            </w:pPr>
            <w:r>
              <w:rPr>
                <w:sz w:val="14"/>
              </w:rPr>
              <w:t>110</w:t>
            </w:r>
          </w:p>
        </w:tc>
        <w:tc>
          <w:tcPr>
            <w:tcW w:w="1473" w:type="dxa"/>
            <w:vAlign w:val="center"/>
          </w:tcPr>
          <w:p w14:paraId="236C9A6B" w14:textId="77777777" w:rsidR="0092246C" w:rsidRDefault="00000000" w:rsidP="0069384B">
            <w:pPr>
              <w:spacing w:line="360" w:lineRule="auto"/>
            </w:pPr>
            <w:r>
              <w:rPr>
                <w:sz w:val="14"/>
              </w:rPr>
              <w:t>79</w:t>
            </w:r>
          </w:p>
        </w:tc>
        <w:tc>
          <w:tcPr>
            <w:tcW w:w="1473" w:type="dxa"/>
            <w:vAlign w:val="center"/>
          </w:tcPr>
          <w:p w14:paraId="186CD22A" w14:textId="77777777" w:rsidR="0092246C" w:rsidRDefault="00000000" w:rsidP="0069384B">
            <w:pPr>
              <w:spacing w:line="360" w:lineRule="auto"/>
            </w:pPr>
            <w:r>
              <w:rPr>
                <w:sz w:val="14"/>
              </w:rPr>
              <w:t>31</w:t>
            </w:r>
          </w:p>
        </w:tc>
        <w:tc>
          <w:tcPr>
            <w:tcW w:w="1473" w:type="dxa"/>
            <w:vAlign w:val="center"/>
          </w:tcPr>
          <w:p w14:paraId="21C76030" w14:textId="77777777" w:rsidR="0092246C" w:rsidRDefault="00000000" w:rsidP="0069384B">
            <w:pPr>
              <w:spacing w:line="360" w:lineRule="auto"/>
            </w:pPr>
            <w:r>
              <w:rPr>
                <w:sz w:val="14"/>
              </w:rPr>
              <w:t>Risiko</w:t>
            </w:r>
          </w:p>
        </w:tc>
      </w:tr>
      <w:tr w:rsidR="0092246C" w14:paraId="63D8B5F5" w14:textId="77777777">
        <w:trPr>
          <w:jc w:val="center"/>
        </w:trPr>
        <w:tc>
          <w:tcPr>
            <w:tcW w:w="1473" w:type="dxa"/>
            <w:vAlign w:val="center"/>
          </w:tcPr>
          <w:p w14:paraId="405AEC43" w14:textId="77777777" w:rsidR="0092246C" w:rsidRDefault="00000000" w:rsidP="0069384B">
            <w:pPr>
              <w:spacing w:line="360" w:lineRule="auto"/>
            </w:pPr>
            <w:r>
              <w:rPr>
                <w:sz w:val="14"/>
              </w:rPr>
              <w:t>P7</w:t>
            </w:r>
          </w:p>
        </w:tc>
        <w:tc>
          <w:tcPr>
            <w:tcW w:w="1473" w:type="dxa"/>
            <w:vAlign w:val="center"/>
          </w:tcPr>
          <w:p w14:paraId="7B2696E2" w14:textId="77777777" w:rsidR="0092246C" w:rsidRDefault="00000000" w:rsidP="0069384B">
            <w:pPr>
              <w:spacing w:line="360" w:lineRule="auto"/>
            </w:pPr>
            <w:r>
              <w:rPr>
                <w:sz w:val="14"/>
              </w:rPr>
              <w:t>Subsea Module Handling System</w:t>
            </w:r>
          </w:p>
        </w:tc>
        <w:tc>
          <w:tcPr>
            <w:tcW w:w="1473" w:type="dxa"/>
            <w:vAlign w:val="center"/>
          </w:tcPr>
          <w:p w14:paraId="1277666C" w14:textId="77777777" w:rsidR="0092246C" w:rsidRDefault="00000000" w:rsidP="0069384B">
            <w:pPr>
              <w:spacing w:line="360" w:lineRule="auto"/>
            </w:pPr>
            <w:r>
              <w:rPr>
                <w:sz w:val="14"/>
              </w:rPr>
              <w:t>Høy</w:t>
            </w:r>
          </w:p>
        </w:tc>
        <w:tc>
          <w:tcPr>
            <w:tcW w:w="1473" w:type="dxa"/>
            <w:vAlign w:val="center"/>
          </w:tcPr>
          <w:p w14:paraId="09A0FCB4" w14:textId="77777777" w:rsidR="0092246C" w:rsidRDefault="00000000" w:rsidP="0069384B">
            <w:pPr>
              <w:spacing w:line="360" w:lineRule="auto"/>
            </w:pPr>
            <w:r>
              <w:rPr>
                <w:sz w:val="14"/>
              </w:rPr>
              <w:t>340</w:t>
            </w:r>
          </w:p>
        </w:tc>
        <w:tc>
          <w:tcPr>
            <w:tcW w:w="1473" w:type="dxa"/>
            <w:vAlign w:val="center"/>
          </w:tcPr>
          <w:p w14:paraId="000B331A" w14:textId="77777777" w:rsidR="0092246C" w:rsidRDefault="00000000" w:rsidP="0069384B">
            <w:pPr>
              <w:spacing w:line="360" w:lineRule="auto"/>
            </w:pPr>
            <w:r>
              <w:rPr>
                <w:sz w:val="14"/>
              </w:rPr>
              <w:t>237</w:t>
            </w:r>
          </w:p>
        </w:tc>
        <w:tc>
          <w:tcPr>
            <w:tcW w:w="1473" w:type="dxa"/>
            <w:vAlign w:val="center"/>
          </w:tcPr>
          <w:p w14:paraId="48B41847" w14:textId="77777777" w:rsidR="0092246C" w:rsidRDefault="00000000" w:rsidP="0069384B">
            <w:pPr>
              <w:spacing w:line="360" w:lineRule="auto"/>
            </w:pPr>
            <w:r>
              <w:rPr>
                <w:sz w:val="14"/>
              </w:rPr>
              <w:t>103</w:t>
            </w:r>
          </w:p>
        </w:tc>
        <w:tc>
          <w:tcPr>
            <w:tcW w:w="1473" w:type="dxa"/>
            <w:vAlign w:val="center"/>
          </w:tcPr>
          <w:p w14:paraId="40143F99" w14:textId="77777777" w:rsidR="0092246C" w:rsidRDefault="00000000" w:rsidP="0069384B">
            <w:pPr>
              <w:spacing w:line="360" w:lineRule="auto"/>
            </w:pPr>
            <w:r>
              <w:rPr>
                <w:sz w:val="14"/>
              </w:rPr>
              <w:t>Risiko</w:t>
            </w:r>
          </w:p>
        </w:tc>
      </w:tr>
      <w:tr w:rsidR="0092246C" w14:paraId="04874F37" w14:textId="77777777">
        <w:trPr>
          <w:jc w:val="center"/>
        </w:trPr>
        <w:tc>
          <w:tcPr>
            <w:tcW w:w="1473" w:type="dxa"/>
            <w:vAlign w:val="center"/>
          </w:tcPr>
          <w:p w14:paraId="0BC96EFE" w14:textId="77777777" w:rsidR="0092246C" w:rsidRDefault="00000000" w:rsidP="0069384B">
            <w:pPr>
              <w:spacing w:line="360" w:lineRule="auto"/>
            </w:pPr>
            <w:r>
              <w:rPr>
                <w:sz w:val="14"/>
              </w:rPr>
              <w:t>P8</w:t>
            </w:r>
          </w:p>
        </w:tc>
        <w:tc>
          <w:tcPr>
            <w:tcW w:w="1473" w:type="dxa"/>
            <w:vAlign w:val="center"/>
          </w:tcPr>
          <w:p w14:paraId="49B3CAD5" w14:textId="77777777" w:rsidR="0092246C" w:rsidRDefault="00000000" w:rsidP="0069384B">
            <w:pPr>
              <w:spacing w:line="360" w:lineRule="auto"/>
            </w:pPr>
            <w:r>
              <w:rPr>
                <w:sz w:val="14"/>
              </w:rPr>
              <w:t>Cable Lay Tensioning System</w:t>
            </w:r>
          </w:p>
        </w:tc>
        <w:tc>
          <w:tcPr>
            <w:tcW w:w="1473" w:type="dxa"/>
            <w:vAlign w:val="center"/>
          </w:tcPr>
          <w:p w14:paraId="11792EF0" w14:textId="77777777" w:rsidR="0092246C" w:rsidRDefault="00000000" w:rsidP="0069384B">
            <w:pPr>
              <w:spacing w:line="360" w:lineRule="auto"/>
            </w:pPr>
            <w:r>
              <w:rPr>
                <w:sz w:val="14"/>
              </w:rPr>
              <w:t>Medium</w:t>
            </w:r>
          </w:p>
        </w:tc>
        <w:tc>
          <w:tcPr>
            <w:tcW w:w="1473" w:type="dxa"/>
            <w:vAlign w:val="center"/>
          </w:tcPr>
          <w:p w14:paraId="710A73B1" w14:textId="77777777" w:rsidR="0092246C" w:rsidRDefault="00000000" w:rsidP="0069384B">
            <w:pPr>
              <w:spacing w:line="360" w:lineRule="auto"/>
            </w:pPr>
            <w:r>
              <w:rPr>
                <w:sz w:val="14"/>
              </w:rPr>
              <w:t>180</w:t>
            </w:r>
          </w:p>
        </w:tc>
        <w:tc>
          <w:tcPr>
            <w:tcW w:w="1473" w:type="dxa"/>
            <w:vAlign w:val="center"/>
          </w:tcPr>
          <w:p w14:paraId="39054A95" w14:textId="77777777" w:rsidR="0092246C" w:rsidRDefault="00000000" w:rsidP="0069384B">
            <w:pPr>
              <w:spacing w:line="360" w:lineRule="auto"/>
            </w:pPr>
            <w:r>
              <w:rPr>
                <w:sz w:val="14"/>
              </w:rPr>
              <w:t>125</w:t>
            </w:r>
          </w:p>
        </w:tc>
        <w:tc>
          <w:tcPr>
            <w:tcW w:w="1473" w:type="dxa"/>
            <w:vAlign w:val="center"/>
          </w:tcPr>
          <w:p w14:paraId="1B0B0495" w14:textId="77777777" w:rsidR="0092246C" w:rsidRDefault="00000000" w:rsidP="0069384B">
            <w:pPr>
              <w:spacing w:line="360" w:lineRule="auto"/>
            </w:pPr>
            <w:r>
              <w:rPr>
                <w:sz w:val="14"/>
              </w:rPr>
              <w:t>55</w:t>
            </w:r>
          </w:p>
        </w:tc>
        <w:tc>
          <w:tcPr>
            <w:tcW w:w="1473" w:type="dxa"/>
            <w:vAlign w:val="center"/>
          </w:tcPr>
          <w:p w14:paraId="10BB826D" w14:textId="77777777" w:rsidR="0092246C" w:rsidRDefault="00000000" w:rsidP="0069384B">
            <w:pPr>
              <w:spacing w:line="360" w:lineRule="auto"/>
            </w:pPr>
            <w:r>
              <w:rPr>
                <w:sz w:val="14"/>
              </w:rPr>
              <w:t>Risiko</w:t>
            </w:r>
          </w:p>
        </w:tc>
      </w:tr>
      <w:tr w:rsidR="0092246C" w14:paraId="7E5A155B" w14:textId="77777777">
        <w:trPr>
          <w:jc w:val="center"/>
        </w:trPr>
        <w:tc>
          <w:tcPr>
            <w:tcW w:w="1473" w:type="dxa"/>
            <w:vAlign w:val="center"/>
          </w:tcPr>
          <w:p w14:paraId="55F6AC9F" w14:textId="77777777" w:rsidR="0092246C" w:rsidRDefault="00000000" w:rsidP="0069384B">
            <w:pPr>
              <w:spacing w:line="360" w:lineRule="auto"/>
            </w:pPr>
            <w:r>
              <w:rPr>
                <w:sz w:val="14"/>
              </w:rPr>
              <w:t>P9</w:t>
            </w:r>
          </w:p>
        </w:tc>
        <w:tc>
          <w:tcPr>
            <w:tcW w:w="1473" w:type="dxa"/>
            <w:vAlign w:val="center"/>
          </w:tcPr>
          <w:p w14:paraId="73494014" w14:textId="77777777" w:rsidR="0092246C" w:rsidRDefault="00000000" w:rsidP="0069384B">
            <w:pPr>
              <w:spacing w:line="360" w:lineRule="auto"/>
            </w:pPr>
            <w:r>
              <w:rPr>
                <w:sz w:val="14"/>
              </w:rPr>
              <w:t>Offshore Wind Service Crane</w:t>
            </w:r>
          </w:p>
        </w:tc>
        <w:tc>
          <w:tcPr>
            <w:tcW w:w="1473" w:type="dxa"/>
            <w:vAlign w:val="center"/>
          </w:tcPr>
          <w:p w14:paraId="5C2C23D1" w14:textId="77777777" w:rsidR="0092246C" w:rsidRDefault="00000000" w:rsidP="0069384B">
            <w:pPr>
              <w:spacing w:line="360" w:lineRule="auto"/>
            </w:pPr>
            <w:r>
              <w:rPr>
                <w:sz w:val="14"/>
              </w:rPr>
              <w:t>Lav</w:t>
            </w:r>
          </w:p>
        </w:tc>
        <w:tc>
          <w:tcPr>
            <w:tcW w:w="1473" w:type="dxa"/>
            <w:vAlign w:val="center"/>
          </w:tcPr>
          <w:p w14:paraId="24670024" w14:textId="77777777" w:rsidR="0092246C" w:rsidRDefault="00000000" w:rsidP="0069384B">
            <w:pPr>
              <w:spacing w:line="360" w:lineRule="auto"/>
            </w:pPr>
            <w:r>
              <w:rPr>
                <w:sz w:val="14"/>
              </w:rPr>
              <w:t>70</w:t>
            </w:r>
          </w:p>
        </w:tc>
        <w:tc>
          <w:tcPr>
            <w:tcW w:w="1473" w:type="dxa"/>
            <w:vAlign w:val="center"/>
          </w:tcPr>
          <w:p w14:paraId="1E7D182E" w14:textId="77777777" w:rsidR="0092246C" w:rsidRDefault="00000000" w:rsidP="0069384B">
            <w:pPr>
              <w:spacing w:line="360" w:lineRule="auto"/>
            </w:pPr>
            <w:r>
              <w:rPr>
                <w:sz w:val="14"/>
              </w:rPr>
              <w:t>50</w:t>
            </w:r>
          </w:p>
        </w:tc>
        <w:tc>
          <w:tcPr>
            <w:tcW w:w="1473" w:type="dxa"/>
            <w:vAlign w:val="center"/>
          </w:tcPr>
          <w:p w14:paraId="401571E8" w14:textId="77777777" w:rsidR="0092246C" w:rsidRDefault="00000000" w:rsidP="0069384B">
            <w:pPr>
              <w:spacing w:line="360" w:lineRule="auto"/>
            </w:pPr>
            <w:r>
              <w:rPr>
                <w:sz w:val="14"/>
              </w:rPr>
              <w:t>20</w:t>
            </w:r>
          </w:p>
        </w:tc>
        <w:tc>
          <w:tcPr>
            <w:tcW w:w="1473" w:type="dxa"/>
            <w:vAlign w:val="center"/>
          </w:tcPr>
          <w:p w14:paraId="11BF98EA" w14:textId="77777777" w:rsidR="0092246C" w:rsidRDefault="00000000" w:rsidP="0069384B">
            <w:pPr>
              <w:spacing w:line="360" w:lineRule="auto"/>
            </w:pPr>
            <w:r>
              <w:rPr>
                <w:sz w:val="14"/>
              </w:rPr>
              <w:t>Risiko</w:t>
            </w:r>
          </w:p>
        </w:tc>
      </w:tr>
      <w:tr w:rsidR="0092246C" w14:paraId="2B6D9378" w14:textId="77777777">
        <w:trPr>
          <w:jc w:val="center"/>
        </w:trPr>
        <w:tc>
          <w:tcPr>
            <w:tcW w:w="1473" w:type="dxa"/>
            <w:vAlign w:val="center"/>
          </w:tcPr>
          <w:p w14:paraId="60F247C8" w14:textId="77777777" w:rsidR="0092246C" w:rsidRDefault="00000000" w:rsidP="0069384B">
            <w:pPr>
              <w:spacing w:line="360" w:lineRule="auto"/>
            </w:pPr>
            <w:r>
              <w:rPr>
                <w:sz w:val="14"/>
              </w:rPr>
              <w:t>P10</w:t>
            </w:r>
          </w:p>
        </w:tc>
        <w:tc>
          <w:tcPr>
            <w:tcW w:w="1473" w:type="dxa"/>
            <w:vAlign w:val="center"/>
          </w:tcPr>
          <w:p w14:paraId="49B8AA15" w14:textId="77777777" w:rsidR="0092246C" w:rsidRDefault="00000000" w:rsidP="0069384B">
            <w:pPr>
              <w:spacing w:line="360" w:lineRule="auto"/>
            </w:pPr>
            <w:r>
              <w:rPr>
                <w:sz w:val="14"/>
              </w:rPr>
              <w:t>FPSO Handling Structure</w:t>
            </w:r>
          </w:p>
        </w:tc>
        <w:tc>
          <w:tcPr>
            <w:tcW w:w="1473" w:type="dxa"/>
            <w:vAlign w:val="center"/>
          </w:tcPr>
          <w:p w14:paraId="4C61CD15" w14:textId="77777777" w:rsidR="0092246C" w:rsidRDefault="00000000" w:rsidP="0069384B">
            <w:pPr>
              <w:spacing w:line="360" w:lineRule="auto"/>
            </w:pPr>
            <w:r>
              <w:rPr>
                <w:sz w:val="14"/>
              </w:rPr>
              <w:t>Høy</w:t>
            </w:r>
          </w:p>
        </w:tc>
        <w:tc>
          <w:tcPr>
            <w:tcW w:w="1473" w:type="dxa"/>
            <w:vAlign w:val="center"/>
          </w:tcPr>
          <w:p w14:paraId="5F057638" w14:textId="77777777" w:rsidR="0092246C" w:rsidRDefault="00000000" w:rsidP="0069384B">
            <w:pPr>
              <w:spacing w:line="360" w:lineRule="auto"/>
            </w:pPr>
            <w:r>
              <w:rPr>
                <w:sz w:val="14"/>
              </w:rPr>
              <w:t>390</w:t>
            </w:r>
          </w:p>
        </w:tc>
        <w:tc>
          <w:tcPr>
            <w:tcW w:w="1473" w:type="dxa"/>
            <w:vAlign w:val="center"/>
          </w:tcPr>
          <w:p w14:paraId="6F952925" w14:textId="77777777" w:rsidR="0092246C" w:rsidRDefault="00000000" w:rsidP="0069384B">
            <w:pPr>
              <w:spacing w:line="360" w:lineRule="auto"/>
            </w:pPr>
            <w:r>
              <w:rPr>
                <w:sz w:val="14"/>
              </w:rPr>
              <w:t>269</w:t>
            </w:r>
          </w:p>
        </w:tc>
        <w:tc>
          <w:tcPr>
            <w:tcW w:w="1473" w:type="dxa"/>
            <w:vAlign w:val="center"/>
          </w:tcPr>
          <w:p w14:paraId="4858525F" w14:textId="77777777" w:rsidR="0092246C" w:rsidRDefault="00000000" w:rsidP="0069384B">
            <w:pPr>
              <w:spacing w:line="360" w:lineRule="auto"/>
            </w:pPr>
            <w:r>
              <w:rPr>
                <w:sz w:val="14"/>
              </w:rPr>
              <w:t>121</w:t>
            </w:r>
          </w:p>
        </w:tc>
        <w:tc>
          <w:tcPr>
            <w:tcW w:w="1473" w:type="dxa"/>
            <w:vAlign w:val="center"/>
          </w:tcPr>
          <w:p w14:paraId="7F5CEFEF" w14:textId="77777777" w:rsidR="0092246C" w:rsidRDefault="00000000" w:rsidP="0069384B">
            <w:pPr>
              <w:spacing w:line="360" w:lineRule="auto"/>
            </w:pPr>
            <w:r>
              <w:rPr>
                <w:sz w:val="14"/>
              </w:rPr>
              <w:t>Risiko</w:t>
            </w:r>
          </w:p>
        </w:tc>
      </w:tr>
    </w:tbl>
    <w:p w14:paraId="25BF2EF3" w14:textId="77777777" w:rsidR="0092246C" w:rsidRPr="0069384B" w:rsidRDefault="00000000" w:rsidP="0069384B">
      <w:pPr>
        <w:spacing w:after="120" w:line="360" w:lineRule="auto"/>
        <w:rPr>
          <w:lang w:val="nb-NO"/>
        </w:rPr>
      </w:pPr>
      <w:r w:rsidRPr="0069384B">
        <w:rPr>
          <w:lang w:val="nb-NO"/>
        </w:rPr>
        <w:lastRenderedPageBreak/>
        <w:t xml:space="preserve">Scenario 1 gir forsinkelsesrisiko i alle prosjekter. Selv høyprioriterte prosjekter som Subsea LARS System, Offshore </w:t>
      </w:r>
      <w:proofErr w:type="spellStart"/>
      <w:r w:rsidRPr="0069384B">
        <w:rPr>
          <w:lang w:val="nb-NO"/>
        </w:rPr>
        <w:t>Gangway</w:t>
      </w:r>
      <w:proofErr w:type="spellEnd"/>
      <w:r w:rsidRPr="0069384B">
        <w:rPr>
          <w:lang w:val="nb-NO"/>
        </w:rPr>
        <w:t xml:space="preserve"> System og FPSO Handling </w:t>
      </w:r>
      <w:proofErr w:type="spellStart"/>
      <w:r w:rsidRPr="0069384B">
        <w:rPr>
          <w:lang w:val="nb-NO"/>
        </w:rPr>
        <w:t>Structure</w:t>
      </w:r>
      <w:proofErr w:type="spellEnd"/>
      <w:r w:rsidRPr="0069384B">
        <w:rPr>
          <w:lang w:val="nb-NO"/>
        </w:rPr>
        <w:t xml:space="preserve"> får for lite kapasitet. Strategien gir dermed dårlig beslutningsstøtte fordi den ikke skiller mellom kritiske og mindre kritiske prosjekter.</w:t>
      </w:r>
    </w:p>
    <w:p w14:paraId="3278D747" w14:textId="77777777" w:rsidR="0092246C" w:rsidRPr="0069384B" w:rsidRDefault="00000000" w:rsidP="0069384B">
      <w:pPr>
        <w:pStyle w:val="Overskrift2"/>
        <w:spacing w:line="360" w:lineRule="auto"/>
        <w:rPr>
          <w:lang w:val="nb-NO"/>
        </w:rPr>
      </w:pPr>
      <w:r w:rsidRPr="0069384B">
        <w:rPr>
          <w:lang w:val="nb-NO"/>
        </w:rPr>
        <w:t xml:space="preserve">6.3 Scenario 2: Prioritetsbasert </w:t>
      </w:r>
      <w:proofErr w:type="spellStart"/>
      <w:r w:rsidRPr="0069384B">
        <w:rPr>
          <w:lang w:val="nb-NO"/>
        </w:rPr>
        <w:t>sekvensiering</w:t>
      </w:r>
      <w:proofErr w:type="spellEnd"/>
    </w:p>
    <w:p w14:paraId="60E77EB5" w14:textId="77777777" w:rsidR="0092246C" w:rsidRPr="0069384B" w:rsidRDefault="00000000" w:rsidP="0069384B">
      <w:pPr>
        <w:spacing w:after="120" w:line="360" w:lineRule="auto"/>
        <w:rPr>
          <w:lang w:val="nb-NO"/>
        </w:rPr>
      </w:pPr>
      <w:r w:rsidRPr="0069384B">
        <w:rPr>
          <w:lang w:val="nb-NO"/>
        </w:rPr>
        <w:t xml:space="preserve">I scenario 2 fordeles ressursene etter </w:t>
      </w:r>
      <w:proofErr w:type="spellStart"/>
      <w:r w:rsidRPr="0069384B">
        <w:rPr>
          <w:lang w:val="nb-NO"/>
        </w:rPr>
        <w:t>sekvensieringsregelen</w:t>
      </w:r>
      <w:proofErr w:type="spellEnd"/>
      <w:r w:rsidRPr="0069384B">
        <w:rPr>
          <w:lang w:val="nb-NO"/>
        </w:rPr>
        <w:t>. Prosjekter med høy prioritet, nær frist og kritisk fase tildeles kapasitet først.</w:t>
      </w:r>
    </w:p>
    <w:p w14:paraId="2BF4BD46" w14:textId="77777777" w:rsidR="0092246C" w:rsidRDefault="00000000" w:rsidP="0069384B">
      <w:pPr>
        <w:spacing w:before="160" w:line="360" w:lineRule="auto"/>
      </w:pPr>
      <w:r>
        <w:rPr>
          <w:b/>
        </w:rPr>
        <w:t>Tabell 5. Scenario 2: Prioritetsbasert sekvensiering.</w:t>
      </w:r>
    </w:p>
    <w:tbl>
      <w:tblPr>
        <w:tblStyle w:val="Tabellrutenett"/>
        <w:tblW w:w="0" w:type="auto"/>
        <w:jc w:val="center"/>
        <w:tblLook w:val="04A0" w:firstRow="1" w:lastRow="0" w:firstColumn="1" w:lastColumn="0" w:noHBand="0" w:noVBand="1"/>
      </w:tblPr>
      <w:tblGrid>
        <w:gridCol w:w="1145"/>
        <w:gridCol w:w="1145"/>
        <w:gridCol w:w="1145"/>
        <w:gridCol w:w="1146"/>
        <w:gridCol w:w="1144"/>
        <w:gridCol w:w="1144"/>
        <w:gridCol w:w="1144"/>
        <w:gridCol w:w="1145"/>
        <w:gridCol w:w="1144"/>
      </w:tblGrid>
      <w:tr w:rsidR="0092246C" w14:paraId="60EB60FD" w14:textId="77777777">
        <w:trPr>
          <w:tblHeader/>
          <w:jc w:val="center"/>
        </w:trPr>
        <w:tc>
          <w:tcPr>
            <w:tcW w:w="1146" w:type="dxa"/>
            <w:shd w:val="clear" w:color="auto" w:fill="D9EAF7"/>
            <w:vAlign w:val="center"/>
          </w:tcPr>
          <w:p w14:paraId="670DDFE6" w14:textId="77777777" w:rsidR="0092246C" w:rsidRDefault="00000000" w:rsidP="0069384B">
            <w:pPr>
              <w:spacing w:line="360" w:lineRule="auto"/>
            </w:pPr>
            <w:r>
              <w:rPr>
                <w:b/>
                <w:sz w:val="14"/>
              </w:rPr>
              <w:t>ID</w:t>
            </w:r>
          </w:p>
        </w:tc>
        <w:tc>
          <w:tcPr>
            <w:tcW w:w="1146" w:type="dxa"/>
            <w:shd w:val="clear" w:color="auto" w:fill="D9EAF7"/>
            <w:vAlign w:val="center"/>
          </w:tcPr>
          <w:p w14:paraId="1A53609C" w14:textId="77777777" w:rsidR="0092246C" w:rsidRDefault="00000000" w:rsidP="0069384B">
            <w:pPr>
              <w:spacing w:line="360" w:lineRule="auto"/>
            </w:pPr>
            <w:r>
              <w:rPr>
                <w:b/>
                <w:sz w:val="14"/>
              </w:rPr>
              <w:t>Prosjekt</w:t>
            </w:r>
          </w:p>
        </w:tc>
        <w:tc>
          <w:tcPr>
            <w:tcW w:w="1146" w:type="dxa"/>
            <w:shd w:val="clear" w:color="auto" w:fill="D9EAF7"/>
            <w:vAlign w:val="center"/>
          </w:tcPr>
          <w:p w14:paraId="0BAE0349" w14:textId="77777777" w:rsidR="0092246C" w:rsidRDefault="00000000" w:rsidP="0069384B">
            <w:pPr>
              <w:spacing w:line="360" w:lineRule="auto"/>
            </w:pPr>
            <w:r>
              <w:rPr>
                <w:b/>
                <w:sz w:val="14"/>
              </w:rPr>
              <w:t>Prioritet</w:t>
            </w:r>
          </w:p>
        </w:tc>
        <w:tc>
          <w:tcPr>
            <w:tcW w:w="1146" w:type="dxa"/>
            <w:shd w:val="clear" w:color="auto" w:fill="D9EAF7"/>
            <w:vAlign w:val="center"/>
          </w:tcPr>
          <w:p w14:paraId="2DC0CD5B" w14:textId="77777777" w:rsidR="0092246C" w:rsidRDefault="00000000" w:rsidP="0069384B">
            <w:pPr>
              <w:spacing w:line="360" w:lineRule="auto"/>
            </w:pPr>
            <w:r>
              <w:rPr>
                <w:b/>
                <w:sz w:val="14"/>
              </w:rPr>
              <w:t>Fase</w:t>
            </w:r>
          </w:p>
        </w:tc>
        <w:tc>
          <w:tcPr>
            <w:tcW w:w="1146" w:type="dxa"/>
            <w:shd w:val="clear" w:color="auto" w:fill="D9EAF7"/>
            <w:vAlign w:val="center"/>
          </w:tcPr>
          <w:p w14:paraId="5892DA9F" w14:textId="77777777" w:rsidR="0092246C" w:rsidRDefault="00000000" w:rsidP="0069384B">
            <w:pPr>
              <w:spacing w:line="360" w:lineRule="auto"/>
            </w:pPr>
            <w:r>
              <w:rPr>
                <w:b/>
                <w:sz w:val="14"/>
              </w:rPr>
              <w:t>Frist</w:t>
            </w:r>
          </w:p>
        </w:tc>
        <w:tc>
          <w:tcPr>
            <w:tcW w:w="1146" w:type="dxa"/>
            <w:shd w:val="clear" w:color="auto" w:fill="D9EAF7"/>
            <w:vAlign w:val="center"/>
          </w:tcPr>
          <w:p w14:paraId="14D9F94E" w14:textId="77777777" w:rsidR="0092246C" w:rsidRDefault="00000000" w:rsidP="0069384B">
            <w:pPr>
              <w:spacing w:line="360" w:lineRule="auto"/>
            </w:pPr>
            <w:r>
              <w:rPr>
                <w:b/>
                <w:sz w:val="14"/>
              </w:rPr>
              <w:t>Totalt behov</w:t>
            </w:r>
          </w:p>
        </w:tc>
        <w:tc>
          <w:tcPr>
            <w:tcW w:w="1146" w:type="dxa"/>
            <w:shd w:val="clear" w:color="auto" w:fill="D9EAF7"/>
            <w:vAlign w:val="center"/>
          </w:tcPr>
          <w:p w14:paraId="093DDC43" w14:textId="77777777" w:rsidR="0092246C" w:rsidRDefault="00000000" w:rsidP="0069384B">
            <w:pPr>
              <w:spacing w:line="360" w:lineRule="auto"/>
            </w:pPr>
            <w:r>
              <w:rPr>
                <w:b/>
                <w:sz w:val="14"/>
              </w:rPr>
              <w:t>Tildelt totalt</w:t>
            </w:r>
          </w:p>
        </w:tc>
        <w:tc>
          <w:tcPr>
            <w:tcW w:w="1146" w:type="dxa"/>
            <w:shd w:val="clear" w:color="auto" w:fill="D9EAF7"/>
            <w:vAlign w:val="center"/>
          </w:tcPr>
          <w:p w14:paraId="2537AF4A" w14:textId="77777777" w:rsidR="0092246C" w:rsidRDefault="00000000" w:rsidP="0069384B">
            <w:pPr>
              <w:spacing w:line="360" w:lineRule="auto"/>
            </w:pPr>
            <w:r>
              <w:rPr>
                <w:b/>
                <w:sz w:val="14"/>
              </w:rPr>
              <w:t>Mangler</w:t>
            </w:r>
          </w:p>
        </w:tc>
        <w:tc>
          <w:tcPr>
            <w:tcW w:w="1146" w:type="dxa"/>
            <w:shd w:val="clear" w:color="auto" w:fill="D9EAF7"/>
            <w:vAlign w:val="center"/>
          </w:tcPr>
          <w:p w14:paraId="644C5F28" w14:textId="77777777" w:rsidR="0092246C" w:rsidRDefault="00000000" w:rsidP="0069384B">
            <w:pPr>
              <w:spacing w:line="360" w:lineRule="auto"/>
            </w:pPr>
            <w:r>
              <w:rPr>
                <w:b/>
                <w:sz w:val="14"/>
              </w:rPr>
              <w:t>Status</w:t>
            </w:r>
          </w:p>
        </w:tc>
      </w:tr>
      <w:tr w:rsidR="0092246C" w14:paraId="2A5A0543" w14:textId="77777777">
        <w:trPr>
          <w:jc w:val="center"/>
        </w:trPr>
        <w:tc>
          <w:tcPr>
            <w:tcW w:w="1146" w:type="dxa"/>
            <w:vAlign w:val="center"/>
          </w:tcPr>
          <w:p w14:paraId="40F4B37C" w14:textId="77777777" w:rsidR="0092246C" w:rsidRDefault="00000000" w:rsidP="0069384B">
            <w:pPr>
              <w:spacing w:line="360" w:lineRule="auto"/>
            </w:pPr>
            <w:r>
              <w:rPr>
                <w:sz w:val="14"/>
              </w:rPr>
              <w:t>P4</w:t>
            </w:r>
          </w:p>
        </w:tc>
        <w:tc>
          <w:tcPr>
            <w:tcW w:w="1146" w:type="dxa"/>
            <w:vAlign w:val="center"/>
          </w:tcPr>
          <w:p w14:paraId="06967344" w14:textId="77777777" w:rsidR="0092246C" w:rsidRDefault="00000000" w:rsidP="0069384B">
            <w:pPr>
              <w:spacing w:line="360" w:lineRule="auto"/>
            </w:pPr>
            <w:r>
              <w:rPr>
                <w:sz w:val="14"/>
              </w:rPr>
              <w:t>Offshore Gangway System</w:t>
            </w:r>
          </w:p>
        </w:tc>
        <w:tc>
          <w:tcPr>
            <w:tcW w:w="1146" w:type="dxa"/>
            <w:vAlign w:val="center"/>
          </w:tcPr>
          <w:p w14:paraId="54D0BBAA" w14:textId="77777777" w:rsidR="0092246C" w:rsidRDefault="00000000" w:rsidP="0069384B">
            <w:pPr>
              <w:spacing w:line="360" w:lineRule="auto"/>
            </w:pPr>
            <w:r>
              <w:rPr>
                <w:sz w:val="14"/>
              </w:rPr>
              <w:t>Høy</w:t>
            </w:r>
          </w:p>
        </w:tc>
        <w:tc>
          <w:tcPr>
            <w:tcW w:w="1146" w:type="dxa"/>
            <w:vAlign w:val="center"/>
          </w:tcPr>
          <w:p w14:paraId="66BC38EE" w14:textId="77777777" w:rsidR="0092246C" w:rsidRDefault="00000000" w:rsidP="0069384B">
            <w:pPr>
              <w:spacing w:line="360" w:lineRule="auto"/>
            </w:pPr>
            <w:r>
              <w:rPr>
                <w:sz w:val="14"/>
              </w:rPr>
              <w:t>Installation</w:t>
            </w:r>
          </w:p>
        </w:tc>
        <w:tc>
          <w:tcPr>
            <w:tcW w:w="1146" w:type="dxa"/>
            <w:vAlign w:val="center"/>
          </w:tcPr>
          <w:p w14:paraId="5DE0E9EF" w14:textId="77777777" w:rsidR="0092246C" w:rsidRDefault="00000000" w:rsidP="0069384B">
            <w:pPr>
              <w:spacing w:line="360" w:lineRule="auto"/>
            </w:pPr>
            <w:r>
              <w:rPr>
                <w:sz w:val="14"/>
              </w:rPr>
              <w:t>4</w:t>
            </w:r>
          </w:p>
        </w:tc>
        <w:tc>
          <w:tcPr>
            <w:tcW w:w="1146" w:type="dxa"/>
            <w:vAlign w:val="center"/>
          </w:tcPr>
          <w:p w14:paraId="187B701C" w14:textId="77777777" w:rsidR="0092246C" w:rsidRDefault="00000000" w:rsidP="0069384B">
            <w:pPr>
              <w:spacing w:line="360" w:lineRule="auto"/>
            </w:pPr>
            <w:r>
              <w:rPr>
                <w:sz w:val="14"/>
              </w:rPr>
              <w:t>220</w:t>
            </w:r>
          </w:p>
        </w:tc>
        <w:tc>
          <w:tcPr>
            <w:tcW w:w="1146" w:type="dxa"/>
            <w:vAlign w:val="center"/>
          </w:tcPr>
          <w:p w14:paraId="5288A66E" w14:textId="77777777" w:rsidR="0092246C" w:rsidRDefault="00000000" w:rsidP="0069384B">
            <w:pPr>
              <w:spacing w:line="360" w:lineRule="auto"/>
            </w:pPr>
            <w:r>
              <w:rPr>
                <w:sz w:val="14"/>
              </w:rPr>
              <w:t>220</w:t>
            </w:r>
          </w:p>
        </w:tc>
        <w:tc>
          <w:tcPr>
            <w:tcW w:w="1146" w:type="dxa"/>
            <w:vAlign w:val="center"/>
          </w:tcPr>
          <w:p w14:paraId="5F65B602" w14:textId="77777777" w:rsidR="0092246C" w:rsidRDefault="00000000" w:rsidP="0069384B">
            <w:pPr>
              <w:spacing w:line="360" w:lineRule="auto"/>
            </w:pPr>
            <w:r>
              <w:rPr>
                <w:sz w:val="14"/>
              </w:rPr>
              <w:t>0</w:t>
            </w:r>
          </w:p>
        </w:tc>
        <w:tc>
          <w:tcPr>
            <w:tcW w:w="1146" w:type="dxa"/>
            <w:vAlign w:val="center"/>
          </w:tcPr>
          <w:p w14:paraId="5C0441B8" w14:textId="77777777" w:rsidR="0092246C" w:rsidRDefault="00000000" w:rsidP="0069384B">
            <w:pPr>
              <w:spacing w:line="360" w:lineRule="auto"/>
            </w:pPr>
            <w:r>
              <w:rPr>
                <w:sz w:val="14"/>
              </w:rPr>
              <w:t>OK</w:t>
            </w:r>
          </w:p>
        </w:tc>
      </w:tr>
      <w:tr w:rsidR="0092246C" w14:paraId="02D4DD55" w14:textId="77777777">
        <w:trPr>
          <w:jc w:val="center"/>
        </w:trPr>
        <w:tc>
          <w:tcPr>
            <w:tcW w:w="1146" w:type="dxa"/>
            <w:vAlign w:val="center"/>
          </w:tcPr>
          <w:p w14:paraId="5A88B7E0" w14:textId="77777777" w:rsidR="0092246C" w:rsidRDefault="00000000" w:rsidP="0069384B">
            <w:pPr>
              <w:spacing w:line="360" w:lineRule="auto"/>
            </w:pPr>
            <w:r>
              <w:rPr>
                <w:sz w:val="14"/>
              </w:rPr>
              <w:t>P10</w:t>
            </w:r>
          </w:p>
        </w:tc>
        <w:tc>
          <w:tcPr>
            <w:tcW w:w="1146" w:type="dxa"/>
            <w:vAlign w:val="center"/>
          </w:tcPr>
          <w:p w14:paraId="4A02F2BA" w14:textId="77777777" w:rsidR="0092246C" w:rsidRDefault="00000000" w:rsidP="0069384B">
            <w:pPr>
              <w:spacing w:line="360" w:lineRule="auto"/>
            </w:pPr>
            <w:r>
              <w:rPr>
                <w:sz w:val="14"/>
              </w:rPr>
              <w:t>FPSO Handling Structure</w:t>
            </w:r>
          </w:p>
        </w:tc>
        <w:tc>
          <w:tcPr>
            <w:tcW w:w="1146" w:type="dxa"/>
            <w:vAlign w:val="center"/>
          </w:tcPr>
          <w:p w14:paraId="6E26A80D" w14:textId="77777777" w:rsidR="0092246C" w:rsidRDefault="00000000" w:rsidP="0069384B">
            <w:pPr>
              <w:spacing w:line="360" w:lineRule="auto"/>
            </w:pPr>
            <w:r>
              <w:rPr>
                <w:sz w:val="14"/>
              </w:rPr>
              <w:t>Høy</w:t>
            </w:r>
          </w:p>
        </w:tc>
        <w:tc>
          <w:tcPr>
            <w:tcW w:w="1146" w:type="dxa"/>
            <w:vAlign w:val="center"/>
          </w:tcPr>
          <w:p w14:paraId="5C09FCCC" w14:textId="77777777" w:rsidR="0092246C" w:rsidRDefault="00000000" w:rsidP="0069384B">
            <w:pPr>
              <w:spacing w:line="360" w:lineRule="auto"/>
            </w:pPr>
            <w:r>
              <w:rPr>
                <w:sz w:val="14"/>
              </w:rPr>
              <w:t>Engineering</w:t>
            </w:r>
          </w:p>
        </w:tc>
        <w:tc>
          <w:tcPr>
            <w:tcW w:w="1146" w:type="dxa"/>
            <w:vAlign w:val="center"/>
          </w:tcPr>
          <w:p w14:paraId="0634048A" w14:textId="77777777" w:rsidR="0092246C" w:rsidRDefault="00000000" w:rsidP="0069384B">
            <w:pPr>
              <w:spacing w:line="360" w:lineRule="auto"/>
            </w:pPr>
            <w:r>
              <w:rPr>
                <w:sz w:val="14"/>
              </w:rPr>
              <w:t>5</w:t>
            </w:r>
          </w:p>
        </w:tc>
        <w:tc>
          <w:tcPr>
            <w:tcW w:w="1146" w:type="dxa"/>
            <w:vAlign w:val="center"/>
          </w:tcPr>
          <w:p w14:paraId="149EE13A" w14:textId="77777777" w:rsidR="0092246C" w:rsidRDefault="00000000" w:rsidP="0069384B">
            <w:pPr>
              <w:spacing w:line="360" w:lineRule="auto"/>
            </w:pPr>
            <w:r>
              <w:rPr>
                <w:sz w:val="14"/>
              </w:rPr>
              <w:t>390</w:t>
            </w:r>
          </w:p>
        </w:tc>
        <w:tc>
          <w:tcPr>
            <w:tcW w:w="1146" w:type="dxa"/>
            <w:vAlign w:val="center"/>
          </w:tcPr>
          <w:p w14:paraId="2E331F4D" w14:textId="77777777" w:rsidR="0092246C" w:rsidRDefault="00000000" w:rsidP="0069384B">
            <w:pPr>
              <w:spacing w:line="360" w:lineRule="auto"/>
            </w:pPr>
            <w:r>
              <w:rPr>
                <w:sz w:val="14"/>
              </w:rPr>
              <w:t>390</w:t>
            </w:r>
          </w:p>
        </w:tc>
        <w:tc>
          <w:tcPr>
            <w:tcW w:w="1146" w:type="dxa"/>
            <w:vAlign w:val="center"/>
          </w:tcPr>
          <w:p w14:paraId="7A448D68" w14:textId="77777777" w:rsidR="0092246C" w:rsidRDefault="00000000" w:rsidP="0069384B">
            <w:pPr>
              <w:spacing w:line="360" w:lineRule="auto"/>
            </w:pPr>
            <w:r>
              <w:rPr>
                <w:sz w:val="14"/>
              </w:rPr>
              <w:t>0</w:t>
            </w:r>
          </w:p>
        </w:tc>
        <w:tc>
          <w:tcPr>
            <w:tcW w:w="1146" w:type="dxa"/>
            <w:vAlign w:val="center"/>
          </w:tcPr>
          <w:p w14:paraId="32F1D714" w14:textId="77777777" w:rsidR="0092246C" w:rsidRDefault="00000000" w:rsidP="0069384B">
            <w:pPr>
              <w:spacing w:line="360" w:lineRule="auto"/>
            </w:pPr>
            <w:r>
              <w:rPr>
                <w:sz w:val="14"/>
              </w:rPr>
              <w:t>OK</w:t>
            </w:r>
          </w:p>
        </w:tc>
      </w:tr>
      <w:tr w:rsidR="0092246C" w14:paraId="58A08421" w14:textId="77777777">
        <w:trPr>
          <w:jc w:val="center"/>
        </w:trPr>
        <w:tc>
          <w:tcPr>
            <w:tcW w:w="1146" w:type="dxa"/>
            <w:vAlign w:val="center"/>
          </w:tcPr>
          <w:p w14:paraId="3B3BA8CC" w14:textId="77777777" w:rsidR="0092246C" w:rsidRDefault="00000000" w:rsidP="0069384B">
            <w:pPr>
              <w:spacing w:line="360" w:lineRule="auto"/>
            </w:pPr>
            <w:r>
              <w:rPr>
                <w:sz w:val="14"/>
              </w:rPr>
              <w:t>P2</w:t>
            </w:r>
          </w:p>
        </w:tc>
        <w:tc>
          <w:tcPr>
            <w:tcW w:w="1146" w:type="dxa"/>
            <w:vAlign w:val="center"/>
          </w:tcPr>
          <w:p w14:paraId="7AC7664F" w14:textId="77777777" w:rsidR="0092246C" w:rsidRDefault="00000000" w:rsidP="0069384B">
            <w:pPr>
              <w:spacing w:line="360" w:lineRule="auto"/>
            </w:pPr>
            <w:r>
              <w:rPr>
                <w:sz w:val="14"/>
              </w:rPr>
              <w:t>Subsea LARS System</w:t>
            </w:r>
          </w:p>
        </w:tc>
        <w:tc>
          <w:tcPr>
            <w:tcW w:w="1146" w:type="dxa"/>
            <w:vAlign w:val="center"/>
          </w:tcPr>
          <w:p w14:paraId="4EACF17D" w14:textId="77777777" w:rsidR="0092246C" w:rsidRDefault="00000000" w:rsidP="0069384B">
            <w:pPr>
              <w:spacing w:line="360" w:lineRule="auto"/>
            </w:pPr>
            <w:r>
              <w:rPr>
                <w:sz w:val="14"/>
              </w:rPr>
              <w:t>Høy</w:t>
            </w:r>
          </w:p>
        </w:tc>
        <w:tc>
          <w:tcPr>
            <w:tcW w:w="1146" w:type="dxa"/>
            <w:vAlign w:val="center"/>
          </w:tcPr>
          <w:p w14:paraId="5BB92DF0" w14:textId="77777777" w:rsidR="0092246C" w:rsidRDefault="00000000" w:rsidP="0069384B">
            <w:pPr>
              <w:spacing w:line="360" w:lineRule="auto"/>
            </w:pPr>
            <w:r>
              <w:rPr>
                <w:sz w:val="14"/>
              </w:rPr>
              <w:t>Engineering</w:t>
            </w:r>
          </w:p>
        </w:tc>
        <w:tc>
          <w:tcPr>
            <w:tcW w:w="1146" w:type="dxa"/>
            <w:vAlign w:val="center"/>
          </w:tcPr>
          <w:p w14:paraId="6A242EBF" w14:textId="77777777" w:rsidR="0092246C" w:rsidRDefault="00000000" w:rsidP="0069384B">
            <w:pPr>
              <w:spacing w:line="360" w:lineRule="auto"/>
            </w:pPr>
            <w:r>
              <w:rPr>
                <w:sz w:val="14"/>
              </w:rPr>
              <w:t>5</w:t>
            </w:r>
          </w:p>
        </w:tc>
        <w:tc>
          <w:tcPr>
            <w:tcW w:w="1146" w:type="dxa"/>
            <w:vAlign w:val="center"/>
          </w:tcPr>
          <w:p w14:paraId="09223812" w14:textId="77777777" w:rsidR="0092246C" w:rsidRDefault="00000000" w:rsidP="0069384B">
            <w:pPr>
              <w:spacing w:line="360" w:lineRule="auto"/>
            </w:pPr>
            <w:r>
              <w:rPr>
                <w:sz w:val="14"/>
              </w:rPr>
              <w:t>300</w:t>
            </w:r>
          </w:p>
        </w:tc>
        <w:tc>
          <w:tcPr>
            <w:tcW w:w="1146" w:type="dxa"/>
            <w:vAlign w:val="center"/>
          </w:tcPr>
          <w:p w14:paraId="00CDC67C" w14:textId="77777777" w:rsidR="0092246C" w:rsidRDefault="00000000" w:rsidP="0069384B">
            <w:pPr>
              <w:spacing w:line="360" w:lineRule="auto"/>
            </w:pPr>
            <w:r>
              <w:rPr>
                <w:sz w:val="14"/>
              </w:rPr>
              <w:t>300</w:t>
            </w:r>
          </w:p>
        </w:tc>
        <w:tc>
          <w:tcPr>
            <w:tcW w:w="1146" w:type="dxa"/>
            <w:vAlign w:val="center"/>
          </w:tcPr>
          <w:p w14:paraId="71444282" w14:textId="77777777" w:rsidR="0092246C" w:rsidRDefault="00000000" w:rsidP="0069384B">
            <w:pPr>
              <w:spacing w:line="360" w:lineRule="auto"/>
            </w:pPr>
            <w:r>
              <w:rPr>
                <w:sz w:val="14"/>
              </w:rPr>
              <w:t>0</w:t>
            </w:r>
          </w:p>
        </w:tc>
        <w:tc>
          <w:tcPr>
            <w:tcW w:w="1146" w:type="dxa"/>
            <w:vAlign w:val="center"/>
          </w:tcPr>
          <w:p w14:paraId="62B86FA9" w14:textId="77777777" w:rsidR="0092246C" w:rsidRDefault="00000000" w:rsidP="0069384B">
            <w:pPr>
              <w:spacing w:line="360" w:lineRule="auto"/>
            </w:pPr>
            <w:r>
              <w:rPr>
                <w:sz w:val="14"/>
              </w:rPr>
              <w:t>OK</w:t>
            </w:r>
          </w:p>
        </w:tc>
      </w:tr>
      <w:tr w:rsidR="0092246C" w14:paraId="0E3EEBC5" w14:textId="77777777">
        <w:trPr>
          <w:jc w:val="center"/>
        </w:trPr>
        <w:tc>
          <w:tcPr>
            <w:tcW w:w="1146" w:type="dxa"/>
            <w:vAlign w:val="center"/>
          </w:tcPr>
          <w:p w14:paraId="20F9C8BF" w14:textId="77777777" w:rsidR="0092246C" w:rsidRDefault="00000000" w:rsidP="0069384B">
            <w:pPr>
              <w:spacing w:line="360" w:lineRule="auto"/>
            </w:pPr>
            <w:r>
              <w:rPr>
                <w:sz w:val="14"/>
              </w:rPr>
              <w:t>P1</w:t>
            </w:r>
          </w:p>
        </w:tc>
        <w:tc>
          <w:tcPr>
            <w:tcW w:w="1146" w:type="dxa"/>
            <w:vAlign w:val="center"/>
          </w:tcPr>
          <w:p w14:paraId="29970A4D" w14:textId="77777777" w:rsidR="0092246C" w:rsidRDefault="00000000" w:rsidP="0069384B">
            <w:pPr>
              <w:spacing w:line="360" w:lineRule="auto"/>
            </w:pPr>
            <w:r>
              <w:rPr>
                <w:sz w:val="14"/>
              </w:rPr>
              <w:t>Offshore Wind Foundation Handling System</w:t>
            </w:r>
          </w:p>
        </w:tc>
        <w:tc>
          <w:tcPr>
            <w:tcW w:w="1146" w:type="dxa"/>
            <w:vAlign w:val="center"/>
          </w:tcPr>
          <w:p w14:paraId="2272E751" w14:textId="77777777" w:rsidR="0092246C" w:rsidRDefault="00000000" w:rsidP="0069384B">
            <w:pPr>
              <w:spacing w:line="360" w:lineRule="auto"/>
            </w:pPr>
            <w:r>
              <w:rPr>
                <w:sz w:val="14"/>
              </w:rPr>
              <w:t>Høy</w:t>
            </w:r>
          </w:p>
        </w:tc>
        <w:tc>
          <w:tcPr>
            <w:tcW w:w="1146" w:type="dxa"/>
            <w:vAlign w:val="center"/>
          </w:tcPr>
          <w:p w14:paraId="2D20E2DF" w14:textId="77777777" w:rsidR="0092246C" w:rsidRDefault="00000000" w:rsidP="0069384B">
            <w:pPr>
              <w:spacing w:line="360" w:lineRule="auto"/>
            </w:pPr>
            <w:r>
              <w:rPr>
                <w:sz w:val="14"/>
              </w:rPr>
              <w:t>Engineering</w:t>
            </w:r>
          </w:p>
        </w:tc>
        <w:tc>
          <w:tcPr>
            <w:tcW w:w="1146" w:type="dxa"/>
            <w:vAlign w:val="center"/>
          </w:tcPr>
          <w:p w14:paraId="61AC53AF" w14:textId="77777777" w:rsidR="0092246C" w:rsidRDefault="00000000" w:rsidP="0069384B">
            <w:pPr>
              <w:spacing w:line="360" w:lineRule="auto"/>
            </w:pPr>
            <w:r>
              <w:rPr>
                <w:sz w:val="14"/>
              </w:rPr>
              <w:t>6</w:t>
            </w:r>
          </w:p>
        </w:tc>
        <w:tc>
          <w:tcPr>
            <w:tcW w:w="1146" w:type="dxa"/>
            <w:vAlign w:val="center"/>
          </w:tcPr>
          <w:p w14:paraId="2B135623" w14:textId="77777777" w:rsidR="0092246C" w:rsidRDefault="00000000" w:rsidP="0069384B">
            <w:pPr>
              <w:spacing w:line="360" w:lineRule="auto"/>
            </w:pPr>
            <w:r>
              <w:rPr>
                <w:sz w:val="14"/>
              </w:rPr>
              <w:t>350</w:t>
            </w:r>
          </w:p>
        </w:tc>
        <w:tc>
          <w:tcPr>
            <w:tcW w:w="1146" w:type="dxa"/>
            <w:vAlign w:val="center"/>
          </w:tcPr>
          <w:p w14:paraId="1FDC5655" w14:textId="77777777" w:rsidR="0092246C" w:rsidRDefault="00000000" w:rsidP="0069384B">
            <w:pPr>
              <w:spacing w:line="360" w:lineRule="auto"/>
            </w:pPr>
            <w:r>
              <w:rPr>
                <w:sz w:val="14"/>
              </w:rPr>
              <w:t>350</w:t>
            </w:r>
          </w:p>
        </w:tc>
        <w:tc>
          <w:tcPr>
            <w:tcW w:w="1146" w:type="dxa"/>
            <w:vAlign w:val="center"/>
          </w:tcPr>
          <w:p w14:paraId="62E8B7A5" w14:textId="77777777" w:rsidR="0092246C" w:rsidRDefault="00000000" w:rsidP="0069384B">
            <w:pPr>
              <w:spacing w:line="360" w:lineRule="auto"/>
            </w:pPr>
            <w:r>
              <w:rPr>
                <w:sz w:val="14"/>
              </w:rPr>
              <w:t>0</w:t>
            </w:r>
          </w:p>
        </w:tc>
        <w:tc>
          <w:tcPr>
            <w:tcW w:w="1146" w:type="dxa"/>
            <w:vAlign w:val="center"/>
          </w:tcPr>
          <w:p w14:paraId="14DA1AB2" w14:textId="77777777" w:rsidR="0092246C" w:rsidRDefault="00000000" w:rsidP="0069384B">
            <w:pPr>
              <w:spacing w:line="360" w:lineRule="auto"/>
            </w:pPr>
            <w:r>
              <w:rPr>
                <w:sz w:val="14"/>
              </w:rPr>
              <w:t>OK</w:t>
            </w:r>
          </w:p>
        </w:tc>
      </w:tr>
      <w:tr w:rsidR="0092246C" w14:paraId="7E449259" w14:textId="77777777">
        <w:trPr>
          <w:jc w:val="center"/>
        </w:trPr>
        <w:tc>
          <w:tcPr>
            <w:tcW w:w="1146" w:type="dxa"/>
            <w:vAlign w:val="center"/>
          </w:tcPr>
          <w:p w14:paraId="1EE79486" w14:textId="77777777" w:rsidR="0092246C" w:rsidRDefault="00000000" w:rsidP="0069384B">
            <w:pPr>
              <w:spacing w:line="360" w:lineRule="auto"/>
            </w:pPr>
            <w:r>
              <w:rPr>
                <w:sz w:val="14"/>
              </w:rPr>
              <w:t>P7</w:t>
            </w:r>
          </w:p>
        </w:tc>
        <w:tc>
          <w:tcPr>
            <w:tcW w:w="1146" w:type="dxa"/>
            <w:vAlign w:val="center"/>
          </w:tcPr>
          <w:p w14:paraId="353995BF" w14:textId="77777777" w:rsidR="0092246C" w:rsidRDefault="00000000" w:rsidP="0069384B">
            <w:pPr>
              <w:spacing w:line="360" w:lineRule="auto"/>
            </w:pPr>
            <w:r>
              <w:rPr>
                <w:sz w:val="14"/>
              </w:rPr>
              <w:t>Subsea Module Handling System</w:t>
            </w:r>
          </w:p>
        </w:tc>
        <w:tc>
          <w:tcPr>
            <w:tcW w:w="1146" w:type="dxa"/>
            <w:vAlign w:val="center"/>
          </w:tcPr>
          <w:p w14:paraId="7D329BA5" w14:textId="77777777" w:rsidR="0092246C" w:rsidRDefault="00000000" w:rsidP="0069384B">
            <w:pPr>
              <w:spacing w:line="360" w:lineRule="auto"/>
            </w:pPr>
            <w:r>
              <w:rPr>
                <w:sz w:val="14"/>
              </w:rPr>
              <w:t>Høy</w:t>
            </w:r>
          </w:p>
        </w:tc>
        <w:tc>
          <w:tcPr>
            <w:tcW w:w="1146" w:type="dxa"/>
            <w:vAlign w:val="center"/>
          </w:tcPr>
          <w:p w14:paraId="198A124A" w14:textId="77777777" w:rsidR="0092246C" w:rsidRDefault="00000000" w:rsidP="0069384B">
            <w:pPr>
              <w:spacing w:line="360" w:lineRule="auto"/>
            </w:pPr>
            <w:r>
              <w:rPr>
                <w:sz w:val="14"/>
              </w:rPr>
              <w:t>Engineering</w:t>
            </w:r>
          </w:p>
        </w:tc>
        <w:tc>
          <w:tcPr>
            <w:tcW w:w="1146" w:type="dxa"/>
            <w:vAlign w:val="center"/>
          </w:tcPr>
          <w:p w14:paraId="60EC5269" w14:textId="77777777" w:rsidR="0092246C" w:rsidRDefault="00000000" w:rsidP="0069384B">
            <w:pPr>
              <w:spacing w:line="360" w:lineRule="auto"/>
            </w:pPr>
            <w:r>
              <w:rPr>
                <w:sz w:val="14"/>
              </w:rPr>
              <w:t>6</w:t>
            </w:r>
          </w:p>
        </w:tc>
        <w:tc>
          <w:tcPr>
            <w:tcW w:w="1146" w:type="dxa"/>
            <w:vAlign w:val="center"/>
          </w:tcPr>
          <w:p w14:paraId="65226274" w14:textId="77777777" w:rsidR="0092246C" w:rsidRDefault="00000000" w:rsidP="0069384B">
            <w:pPr>
              <w:spacing w:line="360" w:lineRule="auto"/>
            </w:pPr>
            <w:r>
              <w:rPr>
                <w:sz w:val="14"/>
              </w:rPr>
              <w:t>340</w:t>
            </w:r>
          </w:p>
        </w:tc>
        <w:tc>
          <w:tcPr>
            <w:tcW w:w="1146" w:type="dxa"/>
            <w:vAlign w:val="center"/>
          </w:tcPr>
          <w:p w14:paraId="7327F3F3" w14:textId="77777777" w:rsidR="0092246C" w:rsidRDefault="00000000" w:rsidP="0069384B">
            <w:pPr>
              <w:spacing w:line="360" w:lineRule="auto"/>
            </w:pPr>
            <w:r>
              <w:rPr>
                <w:sz w:val="14"/>
              </w:rPr>
              <w:t>270</w:t>
            </w:r>
          </w:p>
        </w:tc>
        <w:tc>
          <w:tcPr>
            <w:tcW w:w="1146" w:type="dxa"/>
            <w:vAlign w:val="center"/>
          </w:tcPr>
          <w:p w14:paraId="5EC69C20" w14:textId="77777777" w:rsidR="0092246C" w:rsidRDefault="00000000" w:rsidP="0069384B">
            <w:pPr>
              <w:spacing w:line="360" w:lineRule="auto"/>
            </w:pPr>
            <w:r>
              <w:rPr>
                <w:sz w:val="14"/>
              </w:rPr>
              <w:t>70</w:t>
            </w:r>
          </w:p>
        </w:tc>
        <w:tc>
          <w:tcPr>
            <w:tcW w:w="1146" w:type="dxa"/>
            <w:vAlign w:val="center"/>
          </w:tcPr>
          <w:p w14:paraId="0460525E" w14:textId="77777777" w:rsidR="0092246C" w:rsidRDefault="00000000" w:rsidP="0069384B">
            <w:pPr>
              <w:spacing w:line="360" w:lineRule="auto"/>
            </w:pPr>
            <w:r>
              <w:rPr>
                <w:sz w:val="14"/>
              </w:rPr>
              <w:t>Delvis tildelt</w:t>
            </w:r>
          </w:p>
        </w:tc>
      </w:tr>
      <w:tr w:rsidR="0092246C" w14:paraId="43D8B428" w14:textId="77777777">
        <w:trPr>
          <w:jc w:val="center"/>
        </w:trPr>
        <w:tc>
          <w:tcPr>
            <w:tcW w:w="1146" w:type="dxa"/>
            <w:vAlign w:val="center"/>
          </w:tcPr>
          <w:p w14:paraId="27AF54FF" w14:textId="77777777" w:rsidR="0092246C" w:rsidRDefault="00000000" w:rsidP="0069384B">
            <w:pPr>
              <w:spacing w:line="360" w:lineRule="auto"/>
            </w:pPr>
            <w:r>
              <w:rPr>
                <w:sz w:val="14"/>
              </w:rPr>
              <w:t>P5</w:t>
            </w:r>
          </w:p>
        </w:tc>
        <w:tc>
          <w:tcPr>
            <w:tcW w:w="1146" w:type="dxa"/>
            <w:vAlign w:val="center"/>
          </w:tcPr>
          <w:p w14:paraId="0C5C8D70" w14:textId="77777777" w:rsidR="0092246C" w:rsidRDefault="00000000" w:rsidP="0069384B">
            <w:pPr>
              <w:spacing w:line="360" w:lineRule="auto"/>
            </w:pPr>
            <w:r>
              <w:rPr>
                <w:sz w:val="14"/>
              </w:rPr>
              <w:t>Buoy Pull-In System</w:t>
            </w:r>
          </w:p>
        </w:tc>
        <w:tc>
          <w:tcPr>
            <w:tcW w:w="1146" w:type="dxa"/>
            <w:vAlign w:val="center"/>
          </w:tcPr>
          <w:p w14:paraId="55AAAA26" w14:textId="77777777" w:rsidR="0092246C" w:rsidRDefault="00000000" w:rsidP="0069384B">
            <w:pPr>
              <w:spacing w:line="360" w:lineRule="auto"/>
            </w:pPr>
            <w:r>
              <w:rPr>
                <w:sz w:val="14"/>
              </w:rPr>
              <w:t>Medium</w:t>
            </w:r>
          </w:p>
        </w:tc>
        <w:tc>
          <w:tcPr>
            <w:tcW w:w="1146" w:type="dxa"/>
            <w:vAlign w:val="center"/>
          </w:tcPr>
          <w:p w14:paraId="0F4E50F2" w14:textId="77777777" w:rsidR="0092246C" w:rsidRDefault="00000000" w:rsidP="0069384B">
            <w:pPr>
              <w:spacing w:line="360" w:lineRule="auto"/>
            </w:pPr>
            <w:r>
              <w:rPr>
                <w:sz w:val="14"/>
              </w:rPr>
              <w:t>Engineering</w:t>
            </w:r>
          </w:p>
        </w:tc>
        <w:tc>
          <w:tcPr>
            <w:tcW w:w="1146" w:type="dxa"/>
            <w:vAlign w:val="center"/>
          </w:tcPr>
          <w:p w14:paraId="4A83FEEC" w14:textId="77777777" w:rsidR="0092246C" w:rsidRDefault="00000000" w:rsidP="0069384B">
            <w:pPr>
              <w:spacing w:line="360" w:lineRule="auto"/>
            </w:pPr>
            <w:r>
              <w:rPr>
                <w:sz w:val="14"/>
              </w:rPr>
              <w:t>7</w:t>
            </w:r>
          </w:p>
        </w:tc>
        <w:tc>
          <w:tcPr>
            <w:tcW w:w="1146" w:type="dxa"/>
            <w:vAlign w:val="center"/>
          </w:tcPr>
          <w:p w14:paraId="44D7879D" w14:textId="77777777" w:rsidR="0092246C" w:rsidRDefault="00000000" w:rsidP="0069384B">
            <w:pPr>
              <w:spacing w:line="360" w:lineRule="auto"/>
            </w:pPr>
            <w:r>
              <w:rPr>
                <w:sz w:val="14"/>
              </w:rPr>
              <w:t>220</w:t>
            </w:r>
          </w:p>
        </w:tc>
        <w:tc>
          <w:tcPr>
            <w:tcW w:w="1146" w:type="dxa"/>
            <w:vAlign w:val="center"/>
          </w:tcPr>
          <w:p w14:paraId="1B7A70BF" w14:textId="77777777" w:rsidR="0092246C" w:rsidRDefault="00000000" w:rsidP="0069384B">
            <w:pPr>
              <w:spacing w:line="360" w:lineRule="auto"/>
            </w:pPr>
            <w:r>
              <w:rPr>
                <w:sz w:val="14"/>
              </w:rPr>
              <w:t>70</w:t>
            </w:r>
          </w:p>
        </w:tc>
        <w:tc>
          <w:tcPr>
            <w:tcW w:w="1146" w:type="dxa"/>
            <w:vAlign w:val="center"/>
          </w:tcPr>
          <w:p w14:paraId="434419A4" w14:textId="77777777" w:rsidR="0092246C" w:rsidRDefault="00000000" w:rsidP="0069384B">
            <w:pPr>
              <w:spacing w:line="360" w:lineRule="auto"/>
            </w:pPr>
            <w:r>
              <w:rPr>
                <w:sz w:val="14"/>
              </w:rPr>
              <w:t>150</w:t>
            </w:r>
          </w:p>
        </w:tc>
        <w:tc>
          <w:tcPr>
            <w:tcW w:w="1146" w:type="dxa"/>
            <w:vAlign w:val="center"/>
          </w:tcPr>
          <w:p w14:paraId="269882A5" w14:textId="77777777" w:rsidR="0092246C" w:rsidRDefault="00000000" w:rsidP="0069384B">
            <w:pPr>
              <w:spacing w:line="360" w:lineRule="auto"/>
            </w:pPr>
            <w:r>
              <w:rPr>
                <w:sz w:val="14"/>
              </w:rPr>
              <w:t>Delvis tildelt</w:t>
            </w:r>
          </w:p>
        </w:tc>
      </w:tr>
      <w:tr w:rsidR="0092246C" w14:paraId="0F210E6F" w14:textId="77777777">
        <w:trPr>
          <w:jc w:val="center"/>
        </w:trPr>
        <w:tc>
          <w:tcPr>
            <w:tcW w:w="1146" w:type="dxa"/>
            <w:vAlign w:val="center"/>
          </w:tcPr>
          <w:p w14:paraId="6B842F8E" w14:textId="77777777" w:rsidR="0092246C" w:rsidRDefault="00000000" w:rsidP="0069384B">
            <w:pPr>
              <w:spacing w:line="360" w:lineRule="auto"/>
            </w:pPr>
            <w:r>
              <w:rPr>
                <w:sz w:val="14"/>
              </w:rPr>
              <w:t>P3</w:t>
            </w:r>
          </w:p>
        </w:tc>
        <w:tc>
          <w:tcPr>
            <w:tcW w:w="1146" w:type="dxa"/>
            <w:vAlign w:val="center"/>
          </w:tcPr>
          <w:p w14:paraId="4921504C" w14:textId="77777777" w:rsidR="0092246C" w:rsidRDefault="00000000" w:rsidP="0069384B">
            <w:pPr>
              <w:spacing w:line="360" w:lineRule="auto"/>
            </w:pPr>
            <w:r>
              <w:rPr>
                <w:sz w:val="14"/>
              </w:rPr>
              <w:t>A-Frame for Cable Lay Vessel</w:t>
            </w:r>
          </w:p>
        </w:tc>
        <w:tc>
          <w:tcPr>
            <w:tcW w:w="1146" w:type="dxa"/>
            <w:vAlign w:val="center"/>
          </w:tcPr>
          <w:p w14:paraId="1E125B3D" w14:textId="77777777" w:rsidR="0092246C" w:rsidRDefault="00000000" w:rsidP="0069384B">
            <w:pPr>
              <w:spacing w:line="360" w:lineRule="auto"/>
            </w:pPr>
            <w:r>
              <w:rPr>
                <w:sz w:val="14"/>
              </w:rPr>
              <w:t>Medium</w:t>
            </w:r>
          </w:p>
        </w:tc>
        <w:tc>
          <w:tcPr>
            <w:tcW w:w="1146" w:type="dxa"/>
            <w:vAlign w:val="center"/>
          </w:tcPr>
          <w:p w14:paraId="4142EEA7" w14:textId="77777777" w:rsidR="0092246C" w:rsidRDefault="00000000" w:rsidP="0069384B">
            <w:pPr>
              <w:spacing w:line="360" w:lineRule="auto"/>
            </w:pPr>
            <w:r>
              <w:rPr>
                <w:sz w:val="14"/>
              </w:rPr>
              <w:t>Engineering</w:t>
            </w:r>
          </w:p>
        </w:tc>
        <w:tc>
          <w:tcPr>
            <w:tcW w:w="1146" w:type="dxa"/>
            <w:vAlign w:val="center"/>
          </w:tcPr>
          <w:p w14:paraId="3FCA5F0D" w14:textId="77777777" w:rsidR="0092246C" w:rsidRDefault="00000000" w:rsidP="0069384B">
            <w:pPr>
              <w:spacing w:line="360" w:lineRule="auto"/>
            </w:pPr>
            <w:r>
              <w:rPr>
                <w:sz w:val="14"/>
              </w:rPr>
              <w:t>8</w:t>
            </w:r>
          </w:p>
        </w:tc>
        <w:tc>
          <w:tcPr>
            <w:tcW w:w="1146" w:type="dxa"/>
            <w:vAlign w:val="center"/>
          </w:tcPr>
          <w:p w14:paraId="51AD3C28" w14:textId="77777777" w:rsidR="0092246C" w:rsidRDefault="00000000" w:rsidP="0069384B">
            <w:pPr>
              <w:spacing w:line="360" w:lineRule="auto"/>
            </w:pPr>
            <w:r>
              <w:rPr>
                <w:sz w:val="14"/>
              </w:rPr>
              <w:t>260</w:t>
            </w:r>
          </w:p>
        </w:tc>
        <w:tc>
          <w:tcPr>
            <w:tcW w:w="1146" w:type="dxa"/>
            <w:vAlign w:val="center"/>
          </w:tcPr>
          <w:p w14:paraId="7DE99A7A" w14:textId="77777777" w:rsidR="0092246C" w:rsidRDefault="00000000" w:rsidP="0069384B">
            <w:pPr>
              <w:spacing w:line="360" w:lineRule="auto"/>
            </w:pPr>
            <w:r>
              <w:rPr>
                <w:sz w:val="14"/>
              </w:rPr>
              <w:t>50</w:t>
            </w:r>
          </w:p>
        </w:tc>
        <w:tc>
          <w:tcPr>
            <w:tcW w:w="1146" w:type="dxa"/>
            <w:vAlign w:val="center"/>
          </w:tcPr>
          <w:p w14:paraId="05D83342" w14:textId="77777777" w:rsidR="0092246C" w:rsidRDefault="00000000" w:rsidP="0069384B">
            <w:pPr>
              <w:spacing w:line="360" w:lineRule="auto"/>
            </w:pPr>
            <w:r>
              <w:rPr>
                <w:sz w:val="14"/>
              </w:rPr>
              <w:t>210</w:t>
            </w:r>
          </w:p>
        </w:tc>
        <w:tc>
          <w:tcPr>
            <w:tcW w:w="1146" w:type="dxa"/>
            <w:vAlign w:val="center"/>
          </w:tcPr>
          <w:p w14:paraId="5233250C" w14:textId="77777777" w:rsidR="0092246C" w:rsidRDefault="00000000" w:rsidP="0069384B">
            <w:pPr>
              <w:spacing w:line="360" w:lineRule="auto"/>
            </w:pPr>
            <w:r>
              <w:rPr>
                <w:sz w:val="14"/>
              </w:rPr>
              <w:t>Delvis tildelt</w:t>
            </w:r>
          </w:p>
        </w:tc>
      </w:tr>
      <w:tr w:rsidR="0092246C" w14:paraId="62CB4B40" w14:textId="77777777">
        <w:trPr>
          <w:jc w:val="center"/>
        </w:trPr>
        <w:tc>
          <w:tcPr>
            <w:tcW w:w="1146" w:type="dxa"/>
            <w:vAlign w:val="center"/>
          </w:tcPr>
          <w:p w14:paraId="02338056" w14:textId="77777777" w:rsidR="0092246C" w:rsidRDefault="00000000" w:rsidP="0069384B">
            <w:pPr>
              <w:spacing w:line="360" w:lineRule="auto"/>
            </w:pPr>
            <w:r>
              <w:rPr>
                <w:sz w:val="14"/>
              </w:rPr>
              <w:t>P8</w:t>
            </w:r>
          </w:p>
        </w:tc>
        <w:tc>
          <w:tcPr>
            <w:tcW w:w="1146" w:type="dxa"/>
            <w:vAlign w:val="center"/>
          </w:tcPr>
          <w:p w14:paraId="0CCF05B6" w14:textId="77777777" w:rsidR="0092246C" w:rsidRDefault="00000000" w:rsidP="0069384B">
            <w:pPr>
              <w:spacing w:line="360" w:lineRule="auto"/>
            </w:pPr>
            <w:r>
              <w:rPr>
                <w:sz w:val="14"/>
              </w:rPr>
              <w:t>Cable Lay Tensioning System</w:t>
            </w:r>
          </w:p>
        </w:tc>
        <w:tc>
          <w:tcPr>
            <w:tcW w:w="1146" w:type="dxa"/>
            <w:vAlign w:val="center"/>
          </w:tcPr>
          <w:p w14:paraId="7D1ADFDF" w14:textId="77777777" w:rsidR="0092246C" w:rsidRDefault="00000000" w:rsidP="0069384B">
            <w:pPr>
              <w:spacing w:line="360" w:lineRule="auto"/>
            </w:pPr>
            <w:r>
              <w:rPr>
                <w:sz w:val="14"/>
              </w:rPr>
              <w:t>Medium</w:t>
            </w:r>
          </w:p>
        </w:tc>
        <w:tc>
          <w:tcPr>
            <w:tcW w:w="1146" w:type="dxa"/>
            <w:vAlign w:val="center"/>
          </w:tcPr>
          <w:p w14:paraId="0B0B6D29" w14:textId="77777777" w:rsidR="0092246C" w:rsidRDefault="00000000" w:rsidP="0069384B">
            <w:pPr>
              <w:spacing w:line="360" w:lineRule="auto"/>
            </w:pPr>
            <w:r>
              <w:rPr>
                <w:sz w:val="14"/>
              </w:rPr>
              <w:t>Fabrication Support</w:t>
            </w:r>
          </w:p>
        </w:tc>
        <w:tc>
          <w:tcPr>
            <w:tcW w:w="1146" w:type="dxa"/>
            <w:vAlign w:val="center"/>
          </w:tcPr>
          <w:p w14:paraId="50676B86" w14:textId="77777777" w:rsidR="0092246C" w:rsidRDefault="00000000" w:rsidP="0069384B">
            <w:pPr>
              <w:spacing w:line="360" w:lineRule="auto"/>
            </w:pPr>
            <w:r>
              <w:rPr>
                <w:sz w:val="14"/>
              </w:rPr>
              <w:t>9</w:t>
            </w:r>
          </w:p>
        </w:tc>
        <w:tc>
          <w:tcPr>
            <w:tcW w:w="1146" w:type="dxa"/>
            <w:vAlign w:val="center"/>
          </w:tcPr>
          <w:p w14:paraId="2A94E546" w14:textId="77777777" w:rsidR="0092246C" w:rsidRDefault="00000000" w:rsidP="0069384B">
            <w:pPr>
              <w:spacing w:line="360" w:lineRule="auto"/>
            </w:pPr>
            <w:r>
              <w:rPr>
                <w:sz w:val="14"/>
              </w:rPr>
              <w:t>180</w:t>
            </w:r>
          </w:p>
        </w:tc>
        <w:tc>
          <w:tcPr>
            <w:tcW w:w="1146" w:type="dxa"/>
            <w:vAlign w:val="center"/>
          </w:tcPr>
          <w:p w14:paraId="2D2C6FFE" w14:textId="77777777" w:rsidR="0092246C" w:rsidRDefault="00000000" w:rsidP="0069384B">
            <w:pPr>
              <w:spacing w:line="360" w:lineRule="auto"/>
            </w:pPr>
            <w:r>
              <w:rPr>
                <w:sz w:val="14"/>
              </w:rPr>
              <w:t>40</w:t>
            </w:r>
          </w:p>
        </w:tc>
        <w:tc>
          <w:tcPr>
            <w:tcW w:w="1146" w:type="dxa"/>
            <w:vAlign w:val="center"/>
          </w:tcPr>
          <w:p w14:paraId="1CD13AA4" w14:textId="77777777" w:rsidR="0092246C" w:rsidRDefault="00000000" w:rsidP="0069384B">
            <w:pPr>
              <w:spacing w:line="360" w:lineRule="auto"/>
            </w:pPr>
            <w:r>
              <w:rPr>
                <w:sz w:val="14"/>
              </w:rPr>
              <w:t>140</w:t>
            </w:r>
          </w:p>
        </w:tc>
        <w:tc>
          <w:tcPr>
            <w:tcW w:w="1146" w:type="dxa"/>
            <w:vAlign w:val="center"/>
          </w:tcPr>
          <w:p w14:paraId="21C3777A" w14:textId="77777777" w:rsidR="0092246C" w:rsidRDefault="00000000" w:rsidP="0069384B">
            <w:pPr>
              <w:spacing w:line="360" w:lineRule="auto"/>
            </w:pPr>
            <w:r>
              <w:rPr>
                <w:sz w:val="14"/>
              </w:rPr>
              <w:t>Delvis tildelt</w:t>
            </w:r>
          </w:p>
        </w:tc>
      </w:tr>
      <w:tr w:rsidR="0092246C" w14:paraId="78832A8D" w14:textId="77777777">
        <w:trPr>
          <w:jc w:val="center"/>
        </w:trPr>
        <w:tc>
          <w:tcPr>
            <w:tcW w:w="1146" w:type="dxa"/>
            <w:vAlign w:val="center"/>
          </w:tcPr>
          <w:p w14:paraId="2C12BE7A" w14:textId="77777777" w:rsidR="0092246C" w:rsidRDefault="00000000" w:rsidP="0069384B">
            <w:pPr>
              <w:spacing w:line="360" w:lineRule="auto"/>
            </w:pPr>
            <w:r>
              <w:rPr>
                <w:sz w:val="14"/>
              </w:rPr>
              <w:t>P6</w:t>
            </w:r>
          </w:p>
        </w:tc>
        <w:tc>
          <w:tcPr>
            <w:tcW w:w="1146" w:type="dxa"/>
            <w:vAlign w:val="center"/>
          </w:tcPr>
          <w:p w14:paraId="66221B32" w14:textId="77777777" w:rsidR="0092246C" w:rsidRDefault="00000000" w:rsidP="0069384B">
            <w:pPr>
              <w:spacing w:line="360" w:lineRule="auto"/>
            </w:pPr>
            <w:r>
              <w:rPr>
                <w:sz w:val="14"/>
              </w:rPr>
              <w:t>MRPC Buoyancy Control System</w:t>
            </w:r>
          </w:p>
        </w:tc>
        <w:tc>
          <w:tcPr>
            <w:tcW w:w="1146" w:type="dxa"/>
            <w:vAlign w:val="center"/>
          </w:tcPr>
          <w:p w14:paraId="457A34F1" w14:textId="77777777" w:rsidR="0092246C" w:rsidRDefault="00000000" w:rsidP="0069384B">
            <w:pPr>
              <w:spacing w:line="360" w:lineRule="auto"/>
            </w:pPr>
            <w:r>
              <w:rPr>
                <w:sz w:val="14"/>
              </w:rPr>
              <w:t>Lav</w:t>
            </w:r>
          </w:p>
        </w:tc>
        <w:tc>
          <w:tcPr>
            <w:tcW w:w="1146" w:type="dxa"/>
            <w:vAlign w:val="center"/>
          </w:tcPr>
          <w:p w14:paraId="7C4DCAFA" w14:textId="77777777" w:rsidR="0092246C" w:rsidRDefault="00000000" w:rsidP="0069384B">
            <w:pPr>
              <w:spacing w:line="360" w:lineRule="auto"/>
            </w:pPr>
            <w:r>
              <w:rPr>
                <w:sz w:val="14"/>
              </w:rPr>
              <w:t>Commissioning</w:t>
            </w:r>
          </w:p>
        </w:tc>
        <w:tc>
          <w:tcPr>
            <w:tcW w:w="1146" w:type="dxa"/>
            <w:vAlign w:val="center"/>
          </w:tcPr>
          <w:p w14:paraId="4F70D952" w14:textId="77777777" w:rsidR="0092246C" w:rsidRDefault="00000000" w:rsidP="0069384B">
            <w:pPr>
              <w:spacing w:line="360" w:lineRule="auto"/>
            </w:pPr>
            <w:r>
              <w:rPr>
                <w:sz w:val="14"/>
              </w:rPr>
              <w:t>10</w:t>
            </w:r>
          </w:p>
        </w:tc>
        <w:tc>
          <w:tcPr>
            <w:tcW w:w="1146" w:type="dxa"/>
            <w:vAlign w:val="center"/>
          </w:tcPr>
          <w:p w14:paraId="374E0C69" w14:textId="77777777" w:rsidR="0092246C" w:rsidRDefault="00000000" w:rsidP="0069384B">
            <w:pPr>
              <w:spacing w:line="360" w:lineRule="auto"/>
            </w:pPr>
            <w:r>
              <w:rPr>
                <w:sz w:val="14"/>
              </w:rPr>
              <w:t>110</w:t>
            </w:r>
          </w:p>
        </w:tc>
        <w:tc>
          <w:tcPr>
            <w:tcW w:w="1146" w:type="dxa"/>
            <w:vAlign w:val="center"/>
          </w:tcPr>
          <w:p w14:paraId="483EE805" w14:textId="77777777" w:rsidR="0092246C" w:rsidRDefault="00000000" w:rsidP="0069384B">
            <w:pPr>
              <w:spacing w:line="360" w:lineRule="auto"/>
            </w:pPr>
            <w:r>
              <w:rPr>
                <w:sz w:val="14"/>
              </w:rPr>
              <w:t>10</w:t>
            </w:r>
          </w:p>
        </w:tc>
        <w:tc>
          <w:tcPr>
            <w:tcW w:w="1146" w:type="dxa"/>
            <w:vAlign w:val="center"/>
          </w:tcPr>
          <w:p w14:paraId="3057D36C" w14:textId="77777777" w:rsidR="0092246C" w:rsidRDefault="00000000" w:rsidP="0069384B">
            <w:pPr>
              <w:spacing w:line="360" w:lineRule="auto"/>
            </w:pPr>
            <w:r>
              <w:rPr>
                <w:sz w:val="14"/>
              </w:rPr>
              <w:t>100</w:t>
            </w:r>
          </w:p>
        </w:tc>
        <w:tc>
          <w:tcPr>
            <w:tcW w:w="1146" w:type="dxa"/>
            <w:vAlign w:val="center"/>
          </w:tcPr>
          <w:p w14:paraId="34569447" w14:textId="77777777" w:rsidR="0092246C" w:rsidRDefault="00000000" w:rsidP="0069384B">
            <w:pPr>
              <w:spacing w:line="360" w:lineRule="auto"/>
            </w:pPr>
            <w:r>
              <w:rPr>
                <w:sz w:val="14"/>
              </w:rPr>
              <w:t>Delvis tildelt</w:t>
            </w:r>
          </w:p>
        </w:tc>
      </w:tr>
      <w:tr w:rsidR="0092246C" w14:paraId="013C1C8B" w14:textId="77777777">
        <w:trPr>
          <w:jc w:val="center"/>
        </w:trPr>
        <w:tc>
          <w:tcPr>
            <w:tcW w:w="1146" w:type="dxa"/>
            <w:vAlign w:val="center"/>
          </w:tcPr>
          <w:p w14:paraId="5B045D5B" w14:textId="77777777" w:rsidR="0092246C" w:rsidRDefault="00000000" w:rsidP="0069384B">
            <w:pPr>
              <w:spacing w:line="360" w:lineRule="auto"/>
            </w:pPr>
            <w:r>
              <w:rPr>
                <w:sz w:val="14"/>
              </w:rPr>
              <w:t>P9</w:t>
            </w:r>
          </w:p>
        </w:tc>
        <w:tc>
          <w:tcPr>
            <w:tcW w:w="1146" w:type="dxa"/>
            <w:vAlign w:val="center"/>
          </w:tcPr>
          <w:p w14:paraId="517E48E5" w14:textId="77777777" w:rsidR="0092246C" w:rsidRDefault="00000000" w:rsidP="0069384B">
            <w:pPr>
              <w:spacing w:line="360" w:lineRule="auto"/>
            </w:pPr>
            <w:r>
              <w:rPr>
                <w:sz w:val="14"/>
              </w:rPr>
              <w:t>Offshore Wind Service Crane</w:t>
            </w:r>
          </w:p>
        </w:tc>
        <w:tc>
          <w:tcPr>
            <w:tcW w:w="1146" w:type="dxa"/>
            <w:vAlign w:val="center"/>
          </w:tcPr>
          <w:p w14:paraId="74BF550D" w14:textId="77777777" w:rsidR="0092246C" w:rsidRDefault="00000000" w:rsidP="0069384B">
            <w:pPr>
              <w:spacing w:line="360" w:lineRule="auto"/>
            </w:pPr>
            <w:r>
              <w:rPr>
                <w:sz w:val="14"/>
              </w:rPr>
              <w:t>Lav</w:t>
            </w:r>
          </w:p>
        </w:tc>
        <w:tc>
          <w:tcPr>
            <w:tcW w:w="1146" w:type="dxa"/>
            <w:vAlign w:val="center"/>
          </w:tcPr>
          <w:p w14:paraId="6B2EC816" w14:textId="77777777" w:rsidR="0092246C" w:rsidRDefault="00000000" w:rsidP="0069384B">
            <w:pPr>
              <w:spacing w:line="360" w:lineRule="auto"/>
            </w:pPr>
            <w:r>
              <w:rPr>
                <w:sz w:val="14"/>
              </w:rPr>
              <w:t>Feasibility</w:t>
            </w:r>
          </w:p>
        </w:tc>
        <w:tc>
          <w:tcPr>
            <w:tcW w:w="1146" w:type="dxa"/>
            <w:vAlign w:val="center"/>
          </w:tcPr>
          <w:p w14:paraId="7CBED146" w14:textId="77777777" w:rsidR="0092246C" w:rsidRDefault="00000000" w:rsidP="0069384B">
            <w:pPr>
              <w:spacing w:line="360" w:lineRule="auto"/>
            </w:pPr>
            <w:r>
              <w:rPr>
                <w:sz w:val="14"/>
              </w:rPr>
              <w:t>12</w:t>
            </w:r>
          </w:p>
        </w:tc>
        <w:tc>
          <w:tcPr>
            <w:tcW w:w="1146" w:type="dxa"/>
            <w:vAlign w:val="center"/>
          </w:tcPr>
          <w:p w14:paraId="3F6F702D" w14:textId="77777777" w:rsidR="0092246C" w:rsidRDefault="00000000" w:rsidP="0069384B">
            <w:pPr>
              <w:spacing w:line="360" w:lineRule="auto"/>
            </w:pPr>
            <w:r>
              <w:rPr>
                <w:sz w:val="14"/>
              </w:rPr>
              <w:t>70</w:t>
            </w:r>
          </w:p>
        </w:tc>
        <w:tc>
          <w:tcPr>
            <w:tcW w:w="1146" w:type="dxa"/>
            <w:vAlign w:val="center"/>
          </w:tcPr>
          <w:p w14:paraId="312F5108" w14:textId="77777777" w:rsidR="0092246C" w:rsidRDefault="00000000" w:rsidP="0069384B">
            <w:pPr>
              <w:spacing w:line="360" w:lineRule="auto"/>
            </w:pPr>
            <w:r>
              <w:rPr>
                <w:sz w:val="14"/>
              </w:rPr>
              <w:t>0</w:t>
            </w:r>
          </w:p>
        </w:tc>
        <w:tc>
          <w:tcPr>
            <w:tcW w:w="1146" w:type="dxa"/>
            <w:vAlign w:val="center"/>
          </w:tcPr>
          <w:p w14:paraId="7F445BD8" w14:textId="77777777" w:rsidR="0092246C" w:rsidRDefault="00000000" w:rsidP="0069384B">
            <w:pPr>
              <w:spacing w:line="360" w:lineRule="auto"/>
            </w:pPr>
            <w:r>
              <w:rPr>
                <w:sz w:val="14"/>
              </w:rPr>
              <w:t>70</w:t>
            </w:r>
          </w:p>
        </w:tc>
        <w:tc>
          <w:tcPr>
            <w:tcW w:w="1146" w:type="dxa"/>
            <w:vAlign w:val="center"/>
          </w:tcPr>
          <w:p w14:paraId="7C8479A8" w14:textId="77777777" w:rsidR="0092246C" w:rsidRDefault="00000000" w:rsidP="0069384B">
            <w:pPr>
              <w:spacing w:line="360" w:lineRule="auto"/>
            </w:pPr>
            <w:r>
              <w:rPr>
                <w:sz w:val="14"/>
              </w:rPr>
              <w:t>Ikke tildelt</w:t>
            </w:r>
          </w:p>
        </w:tc>
      </w:tr>
    </w:tbl>
    <w:p w14:paraId="7A1FB35F" w14:textId="77777777" w:rsidR="0092246C" w:rsidRPr="0069384B" w:rsidRDefault="00000000" w:rsidP="0069384B">
      <w:pPr>
        <w:spacing w:after="120" w:line="360" w:lineRule="auto"/>
        <w:rPr>
          <w:lang w:val="nb-NO"/>
        </w:rPr>
      </w:pPr>
      <w:r w:rsidRPr="0069384B">
        <w:rPr>
          <w:lang w:val="nb-NO"/>
        </w:rPr>
        <w:t>Scenario 2 sikrer full kapasitet til fire høyprioriterte prosjekter. Strategien reduserer ikke den totale ressursmangelen, men den flytter risiko bort fra de mest kritiske prosjektene. Dette gjør modellen mer relevant som beslutningsstøtte fordi den viser hvilke prosjekter som bør sikres først når alle prosjekter ikke kan få full kapasitet.</w:t>
      </w:r>
    </w:p>
    <w:p w14:paraId="2D312A2B" w14:textId="77777777" w:rsidR="0092246C" w:rsidRPr="0069384B" w:rsidRDefault="00000000" w:rsidP="0069384B">
      <w:pPr>
        <w:pStyle w:val="Overskrift2"/>
        <w:spacing w:line="360" w:lineRule="auto"/>
        <w:rPr>
          <w:lang w:val="nb-NO"/>
        </w:rPr>
      </w:pPr>
      <w:r w:rsidRPr="0069384B">
        <w:rPr>
          <w:lang w:val="nb-NO"/>
        </w:rPr>
        <w:lastRenderedPageBreak/>
        <w:t>6.4 Scenario 3: Økt kapasitet</w:t>
      </w:r>
    </w:p>
    <w:p w14:paraId="522B6CCA" w14:textId="77777777" w:rsidR="0092246C" w:rsidRPr="0069384B" w:rsidRDefault="00000000" w:rsidP="0069384B">
      <w:pPr>
        <w:spacing w:after="120" w:line="360" w:lineRule="auto"/>
        <w:rPr>
          <w:lang w:val="nb-NO"/>
        </w:rPr>
      </w:pPr>
      <w:r w:rsidRPr="0069384B">
        <w:rPr>
          <w:lang w:val="nb-NO"/>
        </w:rPr>
        <w:t>I scenario 3 økes kapasiteten i de mest kritiske ressurskategoriene. Mekanisk kapasitet økes fra 800 til 1000 timer, og hydraulikk økes fra 400 til 500 timer. Dette kan representere innleie, overtid, midlertidig omprioritering eller økt tilgjengelig kapasitet i en kritisk periode.</w:t>
      </w:r>
    </w:p>
    <w:p w14:paraId="66F971EC" w14:textId="77777777" w:rsidR="0092246C" w:rsidRDefault="00000000" w:rsidP="0069384B">
      <w:pPr>
        <w:spacing w:before="160" w:line="360" w:lineRule="auto"/>
      </w:pPr>
      <w:r>
        <w:rPr>
          <w:b/>
        </w:rPr>
        <w:t>Tabell 6. Scenario 3: Økt kapasitet.</w:t>
      </w:r>
    </w:p>
    <w:tbl>
      <w:tblPr>
        <w:tblStyle w:val="Tabellrutenett"/>
        <w:tblW w:w="0" w:type="auto"/>
        <w:jc w:val="center"/>
        <w:tblLook w:val="04A0" w:firstRow="1" w:lastRow="0" w:firstColumn="1" w:lastColumn="0" w:noHBand="0" w:noVBand="1"/>
      </w:tblPr>
      <w:tblGrid>
        <w:gridCol w:w="1145"/>
        <w:gridCol w:w="1145"/>
        <w:gridCol w:w="1145"/>
        <w:gridCol w:w="1146"/>
        <w:gridCol w:w="1144"/>
        <w:gridCol w:w="1144"/>
        <w:gridCol w:w="1144"/>
        <w:gridCol w:w="1145"/>
        <w:gridCol w:w="1144"/>
      </w:tblGrid>
      <w:tr w:rsidR="0092246C" w14:paraId="6332CC8A" w14:textId="77777777">
        <w:trPr>
          <w:tblHeader/>
          <w:jc w:val="center"/>
        </w:trPr>
        <w:tc>
          <w:tcPr>
            <w:tcW w:w="1146" w:type="dxa"/>
            <w:shd w:val="clear" w:color="auto" w:fill="D9EAF7"/>
            <w:vAlign w:val="center"/>
          </w:tcPr>
          <w:p w14:paraId="0A946432" w14:textId="77777777" w:rsidR="0092246C" w:rsidRDefault="00000000" w:rsidP="0069384B">
            <w:pPr>
              <w:spacing w:line="360" w:lineRule="auto"/>
            </w:pPr>
            <w:r>
              <w:rPr>
                <w:b/>
                <w:sz w:val="14"/>
              </w:rPr>
              <w:t>ID</w:t>
            </w:r>
          </w:p>
        </w:tc>
        <w:tc>
          <w:tcPr>
            <w:tcW w:w="1146" w:type="dxa"/>
            <w:shd w:val="clear" w:color="auto" w:fill="D9EAF7"/>
            <w:vAlign w:val="center"/>
          </w:tcPr>
          <w:p w14:paraId="79D4967F" w14:textId="77777777" w:rsidR="0092246C" w:rsidRDefault="00000000" w:rsidP="0069384B">
            <w:pPr>
              <w:spacing w:line="360" w:lineRule="auto"/>
            </w:pPr>
            <w:r>
              <w:rPr>
                <w:b/>
                <w:sz w:val="14"/>
              </w:rPr>
              <w:t>Prosjekt</w:t>
            </w:r>
          </w:p>
        </w:tc>
        <w:tc>
          <w:tcPr>
            <w:tcW w:w="1146" w:type="dxa"/>
            <w:shd w:val="clear" w:color="auto" w:fill="D9EAF7"/>
            <w:vAlign w:val="center"/>
          </w:tcPr>
          <w:p w14:paraId="6B9E7926" w14:textId="77777777" w:rsidR="0092246C" w:rsidRDefault="00000000" w:rsidP="0069384B">
            <w:pPr>
              <w:spacing w:line="360" w:lineRule="auto"/>
            </w:pPr>
            <w:r>
              <w:rPr>
                <w:b/>
                <w:sz w:val="14"/>
              </w:rPr>
              <w:t>Prioritet</w:t>
            </w:r>
          </w:p>
        </w:tc>
        <w:tc>
          <w:tcPr>
            <w:tcW w:w="1146" w:type="dxa"/>
            <w:shd w:val="clear" w:color="auto" w:fill="D9EAF7"/>
            <w:vAlign w:val="center"/>
          </w:tcPr>
          <w:p w14:paraId="399AA01D" w14:textId="77777777" w:rsidR="0092246C" w:rsidRDefault="00000000" w:rsidP="0069384B">
            <w:pPr>
              <w:spacing w:line="360" w:lineRule="auto"/>
            </w:pPr>
            <w:r>
              <w:rPr>
                <w:b/>
                <w:sz w:val="14"/>
              </w:rPr>
              <w:t>Fase</w:t>
            </w:r>
          </w:p>
        </w:tc>
        <w:tc>
          <w:tcPr>
            <w:tcW w:w="1146" w:type="dxa"/>
            <w:shd w:val="clear" w:color="auto" w:fill="D9EAF7"/>
            <w:vAlign w:val="center"/>
          </w:tcPr>
          <w:p w14:paraId="7BFD555E" w14:textId="77777777" w:rsidR="0092246C" w:rsidRDefault="00000000" w:rsidP="0069384B">
            <w:pPr>
              <w:spacing w:line="360" w:lineRule="auto"/>
            </w:pPr>
            <w:r>
              <w:rPr>
                <w:b/>
                <w:sz w:val="14"/>
              </w:rPr>
              <w:t>Frist</w:t>
            </w:r>
          </w:p>
        </w:tc>
        <w:tc>
          <w:tcPr>
            <w:tcW w:w="1146" w:type="dxa"/>
            <w:shd w:val="clear" w:color="auto" w:fill="D9EAF7"/>
            <w:vAlign w:val="center"/>
          </w:tcPr>
          <w:p w14:paraId="40C0F960" w14:textId="77777777" w:rsidR="0092246C" w:rsidRDefault="00000000" w:rsidP="0069384B">
            <w:pPr>
              <w:spacing w:line="360" w:lineRule="auto"/>
            </w:pPr>
            <w:r>
              <w:rPr>
                <w:b/>
                <w:sz w:val="14"/>
              </w:rPr>
              <w:t>Totalt behov</w:t>
            </w:r>
          </w:p>
        </w:tc>
        <w:tc>
          <w:tcPr>
            <w:tcW w:w="1146" w:type="dxa"/>
            <w:shd w:val="clear" w:color="auto" w:fill="D9EAF7"/>
            <w:vAlign w:val="center"/>
          </w:tcPr>
          <w:p w14:paraId="462BA606" w14:textId="77777777" w:rsidR="0092246C" w:rsidRDefault="00000000" w:rsidP="0069384B">
            <w:pPr>
              <w:spacing w:line="360" w:lineRule="auto"/>
            </w:pPr>
            <w:r>
              <w:rPr>
                <w:b/>
                <w:sz w:val="14"/>
              </w:rPr>
              <w:t>Tildelt totalt</w:t>
            </w:r>
          </w:p>
        </w:tc>
        <w:tc>
          <w:tcPr>
            <w:tcW w:w="1146" w:type="dxa"/>
            <w:shd w:val="clear" w:color="auto" w:fill="D9EAF7"/>
            <w:vAlign w:val="center"/>
          </w:tcPr>
          <w:p w14:paraId="138D1F55" w14:textId="77777777" w:rsidR="0092246C" w:rsidRDefault="00000000" w:rsidP="0069384B">
            <w:pPr>
              <w:spacing w:line="360" w:lineRule="auto"/>
            </w:pPr>
            <w:r>
              <w:rPr>
                <w:b/>
                <w:sz w:val="14"/>
              </w:rPr>
              <w:t>Mangler</w:t>
            </w:r>
          </w:p>
        </w:tc>
        <w:tc>
          <w:tcPr>
            <w:tcW w:w="1146" w:type="dxa"/>
            <w:shd w:val="clear" w:color="auto" w:fill="D9EAF7"/>
            <w:vAlign w:val="center"/>
          </w:tcPr>
          <w:p w14:paraId="27F7A99E" w14:textId="77777777" w:rsidR="0092246C" w:rsidRDefault="00000000" w:rsidP="0069384B">
            <w:pPr>
              <w:spacing w:line="360" w:lineRule="auto"/>
            </w:pPr>
            <w:r>
              <w:rPr>
                <w:b/>
                <w:sz w:val="14"/>
              </w:rPr>
              <w:t>Status</w:t>
            </w:r>
          </w:p>
        </w:tc>
      </w:tr>
      <w:tr w:rsidR="0092246C" w14:paraId="7C240541" w14:textId="77777777">
        <w:trPr>
          <w:jc w:val="center"/>
        </w:trPr>
        <w:tc>
          <w:tcPr>
            <w:tcW w:w="1146" w:type="dxa"/>
            <w:vAlign w:val="center"/>
          </w:tcPr>
          <w:p w14:paraId="2EDDC88A" w14:textId="77777777" w:rsidR="0092246C" w:rsidRDefault="00000000" w:rsidP="0069384B">
            <w:pPr>
              <w:spacing w:line="360" w:lineRule="auto"/>
            </w:pPr>
            <w:r>
              <w:rPr>
                <w:sz w:val="14"/>
              </w:rPr>
              <w:t>P4</w:t>
            </w:r>
          </w:p>
        </w:tc>
        <w:tc>
          <w:tcPr>
            <w:tcW w:w="1146" w:type="dxa"/>
            <w:vAlign w:val="center"/>
          </w:tcPr>
          <w:p w14:paraId="0D631A05" w14:textId="77777777" w:rsidR="0092246C" w:rsidRDefault="00000000" w:rsidP="0069384B">
            <w:pPr>
              <w:spacing w:line="360" w:lineRule="auto"/>
            </w:pPr>
            <w:r>
              <w:rPr>
                <w:sz w:val="14"/>
              </w:rPr>
              <w:t>Offshore Gangway System</w:t>
            </w:r>
          </w:p>
        </w:tc>
        <w:tc>
          <w:tcPr>
            <w:tcW w:w="1146" w:type="dxa"/>
            <w:vAlign w:val="center"/>
          </w:tcPr>
          <w:p w14:paraId="2DE9FB06" w14:textId="77777777" w:rsidR="0092246C" w:rsidRDefault="00000000" w:rsidP="0069384B">
            <w:pPr>
              <w:spacing w:line="360" w:lineRule="auto"/>
            </w:pPr>
            <w:r>
              <w:rPr>
                <w:sz w:val="14"/>
              </w:rPr>
              <w:t>Høy</w:t>
            </w:r>
          </w:p>
        </w:tc>
        <w:tc>
          <w:tcPr>
            <w:tcW w:w="1146" w:type="dxa"/>
            <w:vAlign w:val="center"/>
          </w:tcPr>
          <w:p w14:paraId="044FDA6B" w14:textId="77777777" w:rsidR="0092246C" w:rsidRDefault="00000000" w:rsidP="0069384B">
            <w:pPr>
              <w:spacing w:line="360" w:lineRule="auto"/>
            </w:pPr>
            <w:r>
              <w:rPr>
                <w:sz w:val="14"/>
              </w:rPr>
              <w:t>Installation</w:t>
            </w:r>
          </w:p>
        </w:tc>
        <w:tc>
          <w:tcPr>
            <w:tcW w:w="1146" w:type="dxa"/>
            <w:vAlign w:val="center"/>
          </w:tcPr>
          <w:p w14:paraId="067AE80F" w14:textId="77777777" w:rsidR="0092246C" w:rsidRDefault="00000000" w:rsidP="0069384B">
            <w:pPr>
              <w:spacing w:line="360" w:lineRule="auto"/>
            </w:pPr>
            <w:r>
              <w:rPr>
                <w:sz w:val="14"/>
              </w:rPr>
              <w:t>4</w:t>
            </w:r>
          </w:p>
        </w:tc>
        <w:tc>
          <w:tcPr>
            <w:tcW w:w="1146" w:type="dxa"/>
            <w:vAlign w:val="center"/>
          </w:tcPr>
          <w:p w14:paraId="342528DE" w14:textId="77777777" w:rsidR="0092246C" w:rsidRDefault="00000000" w:rsidP="0069384B">
            <w:pPr>
              <w:spacing w:line="360" w:lineRule="auto"/>
            </w:pPr>
            <w:r>
              <w:rPr>
                <w:sz w:val="14"/>
              </w:rPr>
              <w:t>220</w:t>
            </w:r>
          </w:p>
        </w:tc>
        <w:tc>
          <w:tcPr>
            <w:tcW w:w="1146" w:type="dxa"/>
            <w:vAlign w:val="center"/>
          </w:tcPr>
          <w:p w14:paraId="109DA6F1" w14:textId="77777777" w:rsidR="0092246C" w:rsidRDefault="00000000" w:rsidP="0069384B">
            <w:pPr>
              <w:spacing w:line="360" w:lineRule="auto"/>
            </w:pPr>
            <w:r>
              <w:rPr>
                <w:sz w:val="14"/>
              </w:rPr>
              <w:t>220</w:t>
            </w:r>
          </w:p>
        </w:tc>
        <w:tc>
          <w:tcPr>
            <w:tcW w:w="1146" w:type="dxa"/>
            <w:vAlign w:val="center"/>
          </w:tcPr>
          <w:p w14:paraId="0B1A1A4F" w14:textId="77777777" w:rsidR="0092246C" w:rsidRDefault="00000000" w:rsidP="0069384B">
            <w:pPr>
              <w:spacing w:line="360" w:lineRule="auto"/>
            </w:pPr>
            <w:r>
              <w:rPr>
                <w:sz w:val="14"/>
              </w:rPr>
              <w:t>0</w:t>
            </w:r>
          </w:p>
        </w:tc>
        <w:tc>
          <w:tcPr>
            <w:tcW w:w="1146" w:type="dxa"/>
            <w:vAlign w:val="center"/>
          </w:tcPr>
          <w:p w14:paraId="0370095E" w14:textId="77777777" w:rsidR="0092246C" w:rsidRDefault="00000000" w:rsidP="0069384B">
            <w:pPr>
              <w:spacing w:line="360" w:lineRule="auto"/>
            </w:pPr>
            <w:r>
              <w:rPr>
                <w:sz w:val="14"/>
              </w:rPr>
              <w:t>OK</w:t>
            </w:r>
          </w:p>
        </w:tc>
      </w:tr>
      <w:tr w:rsidR="0092246C" w14:paraId="07E5EAC6" w14:textId="77777777">
        <w:trPr>
          <w:jc w:val="center"/>
        </w:trPr>
        <w:tc>
          <w:tcPr>
            <w:tcW w:w="1146" w:type="dxa"/>
            <w:vAlign w:val="center"/>
          </w:tcPr>
          <w:p w14:paraId="0CEA91F7" w14:textId="77777777" w:rsidR="0092246C" w:rsidRDefault="00000000" w:rsidP="0069384B">
            <w:pPr>
              <w:spacing w:line="360" w:lineRule="auto"/>
            </w:pPr>
            <w:r>
              <w:rPr>
                <w:sz w:val="14"/>
              </w:rPr>
              <w:t>P10</w:t>
            </w:r>
          </w:p>
        </w:tc>
        <w:tc>
          <w:tcPr>
            <w:tcW w:w="1146" w:type="dxa"/>
            <w:vAlign w:val="center"/>
          </w:tcPr>
          <w:p w14:paraId="1DEE743E" w14:textId="77777777" w:rsidR="0092246C" w:rsidRDefault="00000000" w:rsidP="0069384B">
            <w:pPr>
              <w:spacing w:line="360" w:lineRule="auto"/>
            </w:pPr>
            <w:r>
              <w:rPr>
                <w:sz w:val="14"/>
              </w:rPr>
              <w:t>FPSO Handling Structure</w:t>
            </w:r>
          </w:p>
        </w:tc>
        <w:tc>
          <w:tcPr>
            <w:tcW w:w="1146" w:type="dxa"/>
            <w:vAlign w:val="center"/>
          </w:tcPr>
          <w:p w14:paraId="5FEE3B40" w14:textId="77777777" w:rsidR="0092246C" w:rsidRDefault="00000000" w:rsidP="0069384B">
            <w:pPr>
              <w:spacing w:line="360" w:lineRule="auto"/>
            </w:pPr>
            <w:r>
              <w:rPr>
                <w:sz w:val="14"/>
              </w:rPr>
              <w:t>Høy</w:t>
            </w:r>
          </w:p>
        </w:tc>
        <w:tc>
          <w:tcPr>
            <w:tcW w:w="1146" w:type="dxa"/>
            <w:vAlign w:val="center"/>
          </w:tcPr>
          <w:p w14:paraId="5163E017" w14:textId="77777777" w:rsidR="0092246C" w:rsidRDefault="00000000" w:rsidP="0069384B">
            <w:pPr>
              <w:spacing w:line="360" w:lineRule="auto"/>
            </w:pPr>
            <w:r>
              <w:rPr>
                <w:sz w:val="14"/>
              </w:rPr>
              <w:t>Engineering</w:t>
            </w:r>
          </w:p>
        </w:tc>
        <w:tc>
          <w:tcPr>
            <w:tcW w:w="1146" w:type="dxa"/>
            <w:vAlign w:val="center"/>
          </w:tcPr>
          <w:p w14:paraId="7F98A406" w14:textId="77777777" w:rsidR="0092246C" w:rsidRDefault="00000000" w:rsidP="0069384B">
            <w:pPr>
              <w:spacing w:line="360" w:lineRule="auto"/>
            </w:pPr>
            <w:r>
              <w:rPr>
                <w:sz w:val="14"/>
              </w:rPr>
              <w:t>5</w:t>
            </w:r>
          </w:p>
        </w:tc>
        <w:tc>
          <w:tcPr>
            <w:tcW w:w="1146" w:type="dxa"/>
            <w:vAlign w:val="center"/>
          </w:tcPr>
          <w:p w14:paraId="1DD979EF" w14:textId="77777777" w:rsidR="0092246C" w:rsidRDefault="00000000" w:rsidP="0069384B">
            <w:pPr>
              <w:spacing w:line="360" w:lineRule="auto"/>
            </w:pPr>
            <w:r>
              <w:rPr>
                <w:sz w:val="14"/>
              </w:rPr>
              <w:t>390</w:t>
            </w:r>
          </w:p>
        </w:tc>
        <w:tc>
          <w:tcPr>
            <w:tcW w:w="1146" w:type="dxa"/>
            <w:vAlign w:val="center"/>
          </w:tcPr>
          <w:p w14:paraId="3B279420" w14:textId="77777777" w:rsidR="0092246C" w:rsidRDefault="00000000" w:rsidP="0069384B">
            <w:pPr>
              <w:spacing w:line="360" w:lineRule="auto"/>
            </w:pPr>
            <w:r>
              <w:rPr>
                <w:sz w:val="14"/>
              </w:rPr>
              <w:t>390</w:t>
            </w:r>
          </w:p>
        </w:tc>
        <w:tc>
          <w:tcPr>
            <w:tcW w:w="1146" w:type="dxa"/>
            <w:vAlign w:val="center"/>
          </w:tcPr>
          <w:p w14:paraId="786A6258" w14:textId="77777777" w:rsidR="0092246C" w:rsidRDefault="00000000" w:rsidP="0069384B">
            <w:pPr>
              <w:spacing w:line="360" w:lineRule="auto"/>
            </w:pPr>
            <w:r>
              <w:rPr>
                <w:sz w:val="14"/>
              </w:rPr>
              <w:t>0</w:t>
            </w:r>
          </w:p>
        </w:tc>
        <w:tc>
          <w:tcPr>
            <w:tcW w:w="1146" w:type="dxa"/>
            <w:vAlign w:val="center"/>
          </w:tcPr>
          <w:p w14:paraId="244BB831" w14:textId="77777777" w:rsidR="0092246C" w:rsidRDefault="00000000" w:rsidP="0069384B">
            <w:pPr>
              <w:spacing w:line="360" w:lineRule="auto"/>
            </w:pPr>
            <w:r>
              <w:rPr>
                <w:sz w:val="14"/>
              </w:rPr>
              <w:t>OK</w:t>
            </w:r>
          </w:p>
        </w:tc>
      </w:tr>
      <w:tr w:rsidR="0092246C" w14:paraId="53E0ACB9" w14:textId="77777777">
        <w:trPr>
          <w:jc w:val="center"/>
        </w:trPr>
        <w:tc>
          <w:tcPr>
            <w:tcW w:w="1146" w:type="dxa"/>
            <w:vAlign w:val="center"/>
          </w:tcPr>
          <w:p w14:paraId="1A6C5F89" w14:textId="77777777" w:rsidR="0092246C" w:rsidRDefault="00000000" w:rsidP="0069384B">
            <w:pPr>
              <w:spacing w:line="360" w:lineRule="auto"/>
            </w:pPr>
            <w:r>
              <w:rPr>
                <w:sz w:val="14"/>
              </w:rPr>
              <w:t>P2</w:t>
            </w:r>
          </w:p>
        </w:tc>
        <w:tc>
          <w:tcPr>
            <w:tcW w:w="1146" w:type="dxa"/>
            <w:vAlign w:val="center"/>
          </w:tcPr>
          <w:p w14:paraId="4A99C7B0" w14:textId="77777777" w:rsidR="0092246C" w:rsidRDefault="00000000" w:rsidP="0069384B">
            <w:pPr>
              <w:spacing w:line="360" w:lineRule="auto"/>
            </w:pPr>
            <w:r>
              <w:rPr>
                <w:sz w:val="14"/>
              </w:rPr>
              <w:t>Subsea LARS System</w:t>
            </w:r>
          </w:p>
        </w:tc>
        <w:tc>
          <w:tcPr>
            <w:tcW w:w="1146" w:type="dxa"/>
            <w:vAlign w:val="center"/>
          </w:tcPr>
          <w:p w14:paraId="088E7844" w14:textId="77777777" w:rsidR="0092246C" w:rsidRDefault="00000000" w:rsidP="0069384B">
            <w:pPr>
              <w:spacing w:line="360" w:lineRule="auto"/>
            </w:pPr>
            <w:r>
              <w:rPr>
                <w:sz w:val="14"/>
              </w:rPr>
              <w:t>Høy</w:t>
            </w:r>
          </w:p>
        </w:tc>
        <w:tc>
          <w:tcPr>
            <w:tcW w:w="1146" w:type="dxa"/>
            <w:vAlign w:val="center"/>
          </w:tcPr>
          <w:p w14:paraId="5CA88D90" w14:textId="77777777" w:rsidR="0092246C" w:rsidRDefault="00000000" w:rsidP="0069384B">
            <w:pPr>
              <w:spacing w:line="360" w:lineRule="auto"/>
            </w:pPr>
            <w:r>
              <w:rPr>
                <w:sz w:val="14"/>
              </w:rPr>
              <w:t>Engineering</w:t>
            </w:r>
          </w:p>
        </w:tc>
        <w:tc>
          <w:tcPr>
            <w:tcW w:w="1146" w:type="dxa"/>
            <w:vAlign w:val="center"/>
          </w:tcPr>
          <w:p w14:paraId="494BA461" w14:textId="77777777" w:rsidR="0092246C" w:rsidRDefault="00000000" w:rsidP="0069384B">
            <w:pPr>
              <w:spacing w:line="360" w:lineRule="auto"/>
            </w:pPr>
            <w:r>
              <w:rPr>
                <w:sz w:val="14"/>
              </w:rPr>
              <w:t>5</w:t>
            </w:r>
          </w:p>
        </w:tc>
        <w:tc>
          <w:tcPr>
            <w:tcW w:w="1146" w:type="dxa"/>
            <w:vAlign w:val="center"/>
          </w:tcPr>
          <w:p w14:paraId="75EDF99F" w14:textId="77777777" w:rsidR="0092246C" w:rsidRDefault="00000000" w:rsidP="0069384B">
            <w:pPr>
              <w:spacing w:line="360" w:lineRule="auto"/>
            </w:pPr>
            <w:r>
              <w:rPr>
                <w:sz w:val="14"/>
              </w:rPr>
              <w:t>300</w:t>
            </w:r>
          </w:p>
        </w:tc>
        <w:tc>
          <w:tcPr>
            <w:tcW w:w="1146" w:type="dxa"/>
            <w:vAlign w:val="center"/>
          </w:tcPr>
          <w:p w14:paraId="458E478A" w14:textId="77777777" w:rsidR="0092246C" w:rsidRDefault="00000000" w:rsidP="0069384B">
            <w:pPr>
              <w:spacing w:line="360" w:lineRule="auto"/>
            </w:pPr>
            <w:r>
              <w:rPr>
                <w:sz w:val="14"/>
              </w:rPr>
              <w:t>300</w:t>
            </w:r>
          </w:p>
        </w:tc>
        <w:tc>
          <w:tcPr>
            <w:tcW w:w="1146" w:type="dxa"/>
            <w:vAlign w:val="center"/>
          </w:tcPr>
          <w:p w14:paraId="7E5B5FDB" w14:textId="77777777" w:rsidR="0092246C" w:rsidRDefault="00000000" w:rsidP="0069384B">
            <w:pPr>
              <w:spacing w:line="360" w:lineRule="auto"/>
            </w:pPr>
            <w:r>
              <w:rPr>
                <w:sz w:val="14"/>
              </w:rPr>
              <w:t>0</w:t>
            </w:r>
          </w:p>
        </w:tc>
        <w:tc>
          <w:tcPr>
            <w:tcW w:w="1146" w:type="dxa"/>
            <w:vAlign w:val="center"/>
          </w:tcPr>
          <w:p w14:paraId="127955E3" w14:textId="77777777" w:rsidR="0092246C" w:rsidRDefault="00000000" w:rsidP="0069384B">
            <w:pPr>
              <w:spacing w:line="360" w:lineRule="auto"/>
            </w:pPr>
            <w:r>
              <w:rPr>
                <w:sz w:val="14"/>
              </w:rPr>
              <w:t>OK</w:t>
            </w:r>
          </w:p>
        </w:tc>
      </w:tr>
      <w:tr w:rsidR="0092246C" w14:paraId="49AB1699" w14:textId="77777777">
        <w:trPr>
          <w:jc w:val="center"/>
        </w:trPr>
        <w:tc>
          <w:tcPr>
            <w:tcW w:w="1146" w:type="dxa"/>
            <w:vAlign w:val="center"/>
          </w:tcPr>
          <w:p w14:paraId="6D4F0514" w14:textId="77777777" w:rsidR="0092246C" w:rsidRDefault="00000000" w:rsidP="0069384B">
            <w:pPr>
              <w:spacing w:line="360" w:lineRule="auto"/>
            </w:pPr>
            <w:r>
              <w:rPr>
                <w:sz w:val="14"/>
              </w:rPr>
              <w:t>P1</w:t>
            </w:r>
          </w:p>
        </w:tc>
        <w:tc>
          <w:tcPr>
            <w:tcW w:w="1146" w:type="dxa"/>
            <w:vAlign w:val="center"/>
          </w:tcPr>
          <w:p w14:paraId="0B82C23C" w14:textId="77777777" w:rsidR="0092246C" w:rsidRDefault="00000000" w:rsidP="0069384B">
            <w:pPr>
              <w:spacing w:line="360" w:lineRule="auto"/>
            </w:pPr>
            <w:r>
              <w:rPr>
                <w:sz w:val="14"/>
              </w:rPr>
              <w:t>Offshore Wind Foundation Handling System</w:t>
            </w:r>
          </w:p>
        </w:tc>
        <w:tc>
          <w:tcPr>
            <w:tcW w:w="1146" w:type="dxa"/>
            <w:vAlign w:val="center"/>
          </w:tcPr>
          <w:p w14:paraId="326235EA" w14:textId="77777777" w:rsidR="0092246C" w:rsidRDefault="00000000" w:rsidP="0069384B">
            <w:pPr>
              <w:spacing w:line="360" w:lineRule="auto"/>
            </w:pPr>
            <w:r>
              <w:rPr>
                <w:sz w:val="14"/>
              </w:rPr>
              <w:t>Høy</w:t>
            </w:r>
          </w:p>
        </w:tc>
        <w:tc>
          <w:tcPr>
            <w:tcW w:w="1146" w:type="dxa"/>
            <w:vAlign w:val="center"/>
          </w:tcPr>
          <w:p w14:paraId="7CBB1BBC" w14:textId="77777777" w:rsidR="0092246C" w:rsidRDefault="00000000" w:rsidP="0069384B">
            <w:pPr>
              <w:spacing w:line="360" w:lineRule="auto"/>
            </w:pPr>
            <w:r>
              <w:rPr>
                <w:sz w:val="14"/>
              </w:rPr>
              <w:t>Engineering</w:t>
            </w:r>
          </w:p>
        </w:tc>
        <w:tc>
          <w:tcPr>
            <w:tcW w:w="1146" w:type="dxa"/>
            <w:vAlign w:val="center"/>
          </w:tcPr>
          <w:p w14:paraId="3123F14F" w14:textId="77777777" w:rsidR="0092246C" w:rsidRDefault="00000000" w:rsidP="0069384B">
            <w:pPr>
              <w:spacing w:line="360" w:lineRule="auto"/>
            </w:pPr>
            <w:r>
              <w:rPr>
                <w:sz w:val="14"/>
              </w:rPr>
              <w:t>6</w:t>
            </w:r>
          </w:p>
        </w:tc>
        <w:tc>
          <w:tcPr>
            <w:tcW w:w="1146" w:type="dxa"/>
            <w:vAlign w:val="center"/>
          </w:tcPr>
          <w:p w14:paraId="4AED40D6" w14:textId="77777777" w:rsidR="0092246C" w:rsidRDefault="00000000" w:rsidP="0069384B">
            <w:pPr>
              <w:spacing w:line="360" w:lineRule="auto"/>
            </w:pPr>
            <w:r>
              <w:rPr>
                <w:sz w:val="14"/>
              </w:rPr>
              <w:t>350</w:t>
            </w:r>
          </w:p>
        </w:tc>
        <w:tc>
          <w:tcPr>
            <w:tcW w:w="1146" w:type="dxa"/>
            <w:vAlign w:val="center"/>
          </w:tcPr>
          <w:p w14:paraId="0ADD231E" w14:textId="77777777" w:rsidR="0092246C" w:rsidRDefault="00000000" w:rsidP="0069384B">
            <w:pPr>
              <w:spacing w:line="360" w:lineRule="auto"/>
            </w:pPr>
            <w:r>
              <w:rPr>
                <w:sz w:val="14"/>
              </w:rPr>
              <w:t>350</w:t>
            </w:r>
          </w:p>
        </w:tc>
        <w:tc>
          <w:tcPr>
            <w:tcW w:w="1146" w:type="dxa"/>
            <w:vAlign w:val="center"/>
          </w:tcPr>
          <w:p w14:paraId="6098F36A" w14:textId="77777777" w:rsidR="0092246C" w:rsidRDefault="00000000" w:rsidP="0069384B">
            <w:pPr>
              <w:spacing w:line="360" w:lineRule="auto"/>
            </w:pPr>
            <w:r>
              <w:rPr>
                <w:sz w:val="14"/>
              </w:rPr>
              <w:t>0</w:t>
            </w:r>
          </w:p>
        </w:tc>
        <w:tc>
          <w:tcPr>
            <w:tcW w:w="1146" w:type="dxa"/>
            <w:vAlign w:val="center"/>
          </w:tcPr>
          <w:p w14:paraId="66BF0837" w14:textId="77777777" w:rsidR="0092246C" w:rsidRDefault="00000000" w:rsidP="0069384B">
            <w:pPr>
              <w:spacing w:line="360" w:lineRule="auto"/>
            </w:pPr>
            <w:r>
              <w:rPr>
                <w:sz w:val="14"/>
              </w:rPr>
              <w:t>OK</w:t>
            </w:r>
          </w:p>
        </w:tc>
      </w:tr>
      <w:tr w:rsidR="0092246C" w14:paraId="3CAA82BE" w14:textId="77777777">
        <w:trPr>
          <w:jc w:val="center"/>
        </w:trPr>
        <w:tc>
          <w:tcPr>
            <w:tcW w:w="1146" w:type="dxa"/>
            <w:vAlign w:val="center"/>
          </w:tcPr>
          <w:p w14:paraId="438EC5A5" w14:textId="77777777" w:rsidR="0092246C" w:rsidRDefault="00000000" w:rsidP="0069384B">
            <w:pPr>
              <w:spacing w:line="360" w:lineRule="auto"/>
            </w:pPr>
            <w:r>
              <w:rPr>
                <w:sz w:val="14"/>
              </w:rPr>
              <w:t>P7</w:t>
            </w:r>
          </w:p>
        </w:tc>
        <w:tc>
          <w:tcPr>
            <w:tcW w:w="1146" w:type="dxa"/>
            <w:vAlign w:val="center"/>
          </w:tcPr>
          <w:p w14:paraId="57413184" w14:textId="77777777" w:rsidR="0092246C" w:rsidRDefault="00000000" w:rsidP="0069384B">
            <w:pPr>
              <w:spacing w:line="360" w:lineRule="auto"/>
            </w:pPr>
            <w:r>
              <w:rPr>
                <w:sz w:val="14"/>
              </w:rPr>
              <w:t>Subsea Module Handling System</w:t>
            </w:r>
          </w:p>
        </w:tc>
        <w:tc>
          <w:tcPr>
            <w:tcW w:w="1146" w:type="dxa"/>
            <w:vAlign w:val="center"/>
          </w:tcPr>
          <w:p w14:paraId="7B158857" w14:textId="77777777" w:rsidR="0092246C" w:rsidRDefault="00000000" w:rsidP="0069384B">
            <w:pPr>
              <w:spacing w:line="360" w:lineRule="auto"/>
            </w:pPr>
            <w:r>
              <w:rPr>
                <w:sz w:val="14"/>
              </w:rPr>
              <w:t>Høy</w:t>
            </w:r>
          </w:p>
        </w:tc>
        <w:tc>
          <w:tcPr>
            <w:tcW w:w="1146" w:type="dxa"/>
            <w:vAlign w:val="center"/>
          </w:tcPr>
          <w:p w14:paraId="041C6752" w14:textId="77777777" w:rsidR="0092246C" w:rsidRDefault="00000000" w:rsidP="0069384B">
            <w:pPr>
              <w:spacing w:line="360" w:lineRule="auto"/>
            </w:pPr>
            <w:r>
              <w:rPr>
                <w:sz w:val="14"/>
              </w:rPr>
              <w:t>Engineering</w:t>
            </w:r>
          </w:p>
        </w:tc>
        <w:tc>
          <w:tcPr>
            <w:tcW w:w="1146" w:type="dxa"/>
            <w:vAlign w:val="center"/>
          </w:tcPr>
          <w:p w14:paraId="50B4760D" w14:textId="77777777" w:rsidR="0092246C" w:rsidRDefault="00000000" w:rsidP="0069384B">
            <w:pPr>
              <w:spacing w:line="360" w:lineRule="auto"/>
            </w:pPr>
            <w:r>
              <w:rPr>
                <w:sz w:val="14"/>
              </w:rPr>
              <w:t>6</w:t>
            </w:r>
          </w:p>
        </w:tc>
        <w:tc>
          <w:tcPr>
            <w:tcW w:w="1146" w:type="dxa"/>
            <w:vAlign w:val="center"/>
          </w:tcPr>
          <w:p w14:paraId="3621B294" w14:textId="77777777" w:rsidR="0092246C" w:rsidRDefault="00000000" w:rsidP="0069384B">
            <w:pPr>
              <w:spacing w:line="360" w:lineRule="auto"/>
            </w:pPr>
            <w:r>
              <w:rPr>
                <w:sz w:val="14"/>
              </w:rPr>
              <w:t>340</w:t>
            </w:r>
          </w:p>
        </w:tc>
        <w:tc>
          <w:tcPr>
            <w:tcW w:w="1146" w:type="dxa"/>
            <w:vAlign w:val="center"/>
          </w:tcPr>
          <w:p w14:paraId="45CCBA25" w14:textId="77777777" w:rsidR="0092246C" w:rsidRDefault="00000000" w:rsidP="0069384B">
            <w:pPr>
              <w:spacing w:line="360" w:lineRule="auto"/>
            </w:pPr>
            <w:r>
              <w:rPr>
                <w:sz w:val="14"/>
              </w:rPr>
              <w:t>340</w:t>
            </w:r>
          </w:p>
        </w:tc>
        <w:tc>
          <w:tcPr>
            <w:tcW w:w="1146" w:type="dxa"/>
            <w:vAlign w:val="center"/>
          </w:tcPr>
          <w:p w14:paraId="5A0E0A3C" w14:textId="77777777" w:rsidR="0092246C" w:rsidRDefault="00000000" w:rsidP="0069384B">
            <w:pPr>
              <w:spacing w:line="360" w:lineRule="auto"/>
            </w:pPr>
            <w:r>
              <w:rPr>
                <w:sz w:val="14"/>
              </w:rPr>
              <w:t>0</w:t>
            </w:r>
          </w:p>
        </w:tc>
        <w:tc>
          <w:tcPr>
            <w:tcW w:w="1146" w:type="dxa"/>
            <w:vAlign w:val="center"/>
          </w:tcPr>
          <w:p w14:paraId="67AB961B" w14:textId="77777777" w:rsidR="0092246C" w:rsidRDefault="00000000" w:rsidP="0069384B">
            <w:pPr>
              <w:spacing w:line="360" w:lineRule="auto"/>
            </w:pPr>
            <w:r>
              <w:rPr>
                <w:sz w:val="14"/>
              </w:rPr>
              <w:t>OK</w:t>
            </w:r>
          </w:p>
        </w:tc>
      </w:tr>
      <w:tr w:rsidR="0092246C" w14:paraId="5BEA1320" w14:textId="77777777">
        <w:trPr>
          <w:jc w:val="center"/>
        </w:trPr>
        <w:tc>
          <w:tcPr>
            <w:tcW w:w="1146" w:type="dxa"/>
            <w:vAlign w:val="center"/>
          </w:tcPr>
          <w:p w14:paraId="7466934E" w14:textId="77777777" w:rsidR="0092246C" w:rsidRDefault="00000000" w:rsidP="0069384B">
            <w:pPr>
              <w:spacing w:line="360" w:lineRule="auto"/>
            </w:pPr>
            <w:r>
              <w:rPr>
                <w:sz w:val="14"/>
              </w:rPr>
              <w:t>P5</w:t>
            </w:r>
          </w:p>
        </w:tc>
        <w:tc>
          <w:tcPr>
            <w:tcW w:w="1146" w:type="dxa"/>
            <w:vAlign w:val="center"/>
          </w:tcPr>
          <w:p w14:paraId="1E2E00D6" w14:textId="77777777" w:rsidR="0092246C" w:rsidRDefault="00000000" w:rsidP="0069384B">
            <w:pPr>
              <w:spacing w:line="360" w:lineRule="auto"/>
            </w:pPr>
            <w:r>
              <w:rPr>
                <w:sz w:val="14"/>
              </w:rPr>
              <w:t>Buoy Pull-In System</w:t>
            </w:r>
          </w:p>
        </w:tc>
        <w:tc>
          <w:tcPr>
            <w:tcW w:w="1146" w:type="dxa"/>
            <w:vAlign w:val="center"/>
          </w:tcPr>
          <w:p w14:paraId="65E2E1FD" w14:textId="77777777" w:rsidR="0092246C" w:rsidRDefault="00000000" w:rsidP="0069384B">
            <w:pPr>
              <w:spacing w:line="360" w:lineRule="auto"/>
            </w:pPr>
            <w:r>
              <w:rPr>
                <w:sz w:val="14"/>
              </w:rPr>
              <w:t>Medium</w:t>
            </w:r>
          </w:p>
        </w:tc>
        <w:tc>
          <w:tcPr>
            <w:tcW w:w="1146" w:type="dxa"/>
            <w:vAlign w:val="center"/>
          </w:tcPr>
          <w:p w14:paraId="4C04955B" w14:textId="77777777" w:rsidR="0092246C" w:rsidRDefault="00000000" w:rsidP="0069384B">
            <w:pPr>
              <w:spacing w:line="360" w:lineRule="auto"/>
            </w:pPr>
            <w:r>
              <w:rPr>
                <w:sz w:val="14"/>
              </w:rPr>
              <w:t>Engineering</w:t>
            </w:r>
          </w:p>
        </w:tc>
        <w:tc>
          <w:tcPr>
            <w:tcW w:w="1146" w:type="dxa"/>
            <w:vAlign w:val="center"/>
          </w:tcPr>
          <w:p w14:paraId="66E293DB" w14:textId="77777777" w:rsidR="0092246C" w:rsidRDefault="00000000" w:rsidP="0069384B">
            <w:pPr>
              <w:spacing w:line="360" w:lineRule="auto"/>
            </w:pPr>
            <w:r>
              <w:rPr>
                <w:sz w:val="14"/>
              </w:rPr>
              <w:t>7</w:t>
            </w:r>
          </w:p>
        </w:tc>
        <w:tc>
          <w:tcPr>
            <w:tcW w:w="1146" w:type="dxa"/>
            <w:vAlign w:val="center"/>
          </w:tcPr>
          <w:p w14:paraId="1D4F238F" w14:textId="77777777" w:rsidR="0092246C" w:rsidRDefault="00000000" w:rsidP="0069384B">
            <w:pPr>
              <w:spacing w:line="360" w:lineRule="auto"/>
            </w:pPr>
            <w:r>
              <w:rPr>
                <w:sz w:val="14"/>
              </w:rPr>
              <w:t>220</w:t>
            </w:r>
          </w:p>
        </w:tc>
        <w:tc>
          <w:tcPr>
            <w:tcW w:w="1146" w:type="dxa"/>
            <w:vAlign w:val="center"/>
          </w:tcPr>
          <w:p w14:paraId="0013E71D" w14:textId="77777777" w:rsidR="0092246C" w:rsidRDefault="00000000" w:rsidP="0069384B">
            <w:pPr>
              <w:spacing w:line="360" w:lineRule="auto"/>
            </w:pPr>
            <w:r>
              <w:rPr>
                <w:sz w:val="14"/>
              </w:rPr>
              <w:t>220</w:t>
            </w:r>
          </w:p>
        </w:tc>
        <w:tc>
          <w:tcPr>
            <w:tcW w:w="1146" w:type="dxa"/>
            <w:vAlign w:val="center"/>
          </w:tcPr>
          <w:p w14:paraId="169605ED" w14:textId="77777777" w:rsidR="0092246C" w:rsidRDefault="00000000" w:rsidP="0069384B">
            <w:pPr>
              <w:spacing w:line="360" w:lineRule="auto"/>
            </w:pPr>
            <w:r>
              <w:rPr>
                <w:sz w:val="14"/>
              </w:rPr>
              <w:t>0</w:t>
            </w:r>
          </w:p>
        </w:tc>
        <w:tc>
          <w:tcPr>
            <w:tcW w:w="1146" w:type="dxa"/>
            <w:vAlign w:val="center"/>
          </w:tcPr>
          <w:p w14:paraId="146E0608" w14:textId="77777777" w:rsidR="0092246C" w:rsidRDefault="00000000" w:rsidP="0069384B">
            <w:pPr>
              <w:spacing w:line="360" w:lineRule="auto"/>
            </w:pPr>
            <w:r>
              <w:rPr>
                <w:sz w:val="14"/>
              </w:rPr>
              <w:t>OK</w:t>
            </w:r>
          </w:p>
        </w:tc>
      </w:tr>
      <w:tr w:rsidR="0092246C" w14:paraId="5C68884D" w14:textId="77777777">
        <w:trPr>
          <w:jc w:val="center"/>
        </w:trPr>
        <w:tc>
          <w:tcPr>
            <w:tcW w:w="1146" w:type="dxa"/>
            <w:vAlign w:val="center"/>
          </w:tcPr>
          <w:p w14:paraId="3DEC9F71" w14:textId="77777777" w:rsidR="0092246C" w:rsidRDefault="00000000" w:rsidP="0069384B">
            <w:pPr>
              <w:spacing w:line="360" w:lineRule="auto"/>
            </w:pPr>
            <w:r>
              <w:rPr>
                <w:sz w:val="14"/>
              </w:rPr>
              <w:t>P3</w:t>
            </w:r>
          </w:p>
        </w:tc>
        <w:tc>
          <w:tcPr>
            <w:tcW w:w="1146" w:type="dxa"/>
            <w:vAlign w:val="center"/>
          </w:tcPr>
          <w:p w14:paraId="39AD7A22" w14:textId="77777777" w:rsidR="0092246C" w:rsidRDefault="00000000" w:rsidP="0069384B">
            <w:pPr>
              <w:spacing w:line="360" w:lineRule="auto"/>
            </w:pPr>
            <w:r>
              <w:rPr>
                <w:sz w:val="14"/>
              </w:rPr>
              <w:t>A-Frame for Cable Lay Vessel</w:t>
            </w:r>
          </w:p>
        </w:tc>
        <w:tc>
          <w:tcPr>
            <w:tcW w:w="1146" w:type="dxa"/>
            <w:vAlign w:val="center"/>
          </w:tcPr>
          <w:p w14:paraId="4F333A26" w14:textId="77777777" w:rsidR="0092246C" w:rsidRDefault="00000000" w:rsidP="0069384B">
            <w:pPr>
              <w:spacing w:line="360" w:lineRule="auto"/>
            </w:pPr>
            <w:r>
              <w:rPr>
                <w:sz w:val="14"/>
              </w:rPr>
              <w:t>Medium</w:t>
            </w:r>
          </w:p>
        </w:tc>
        <w:tc>
          <w:tcPr>
            <w:tcW w:w="1146" w:type="dxa"/>
            <w:vAlign w:val="center"/>
          </w:tcPr>
          <w:p w14:paraId="7B4AAECD" w14:textId="77777777" w:rsidR="0092246C" w:rsidRDefault="00000000" w:rsidP="0069384B">
            <w:pPr>
              <w:spacing w:line="360" w:lineRule="auto"/>
            </w:pPr>
            <w:r>
              <w:rPr>
                <w:sz w:val="14"/>
              </w:rPr>
              <w:t>Engineering</w:t>
            </w:r>
          </w:p>
        </w:tc>
        <w:tc>
          <w:tcPr>
            <w:tcW w:w="1146" w:type="dxa"/>
            <w:vAlign w:val="center"/>
          </w:tcPr>
          <w:p w14:paraId="7B20D6FF" w14:textId="77777777" w:rsidR="0092246C" w:rsidRDefault="00000000" w:rsidP="0069384B">
            <w:pPr>
              <w:spacing w:line="360" w:lineRule="auto"/>
            </w:pPr>
            <w:r>
              <w:rPr>
                <w:sz w:val="14"/>
              </w:rPr>
              <w:t>8</w:t>
            </w:r>
          </w:p>
        </w:tc>
        <w:tc>
          <w:tcPr>
            <w:tcW w:w="1146" w:type="dxa"/>
            <w:vAlign w:val="center"/>
          </w:tcPr>
          <w:p w14:paraId="35E4DD76" w14:textId="77777777" w:rsidR="0092246C" w:rsidRDefault="00000000" w:rsidP="0069384B">
            <w:pPr>
              <w:spacing w:line="360" w:lineRule="auto"/>
            </w:pPr>
            <w:r>
              <w:rPr>
                <w:sz w:val="14"/>
              </w:rPr>
              <w:t>260</w:t>
            </w:r>
          </w:p>
        </w:tc>
        <w:tc>
          <w:tcPr>
            <w:tcW w:w="1146" w:type="dxa"/>
            <w:vAlign w:val="center"/>
          </w:tcPr>
          <w:p w14:paraId="2810D634" w14:textId="77777777" w:rsidR="0092246C" w:rsidRDefault="00000000" w:rsidP="0069384B">
            <w:pPr>
              <w:spacing w:line="360" w:lineRule="auto"/>
            </w:pPr>
            <w:r>
              <w:rPr>
                <w:sz w:val="14"/>
              </w:rPr>
              <w:t>110</w:t>
            </w:r>
          </w:p>
        </w:tc>
        <w:tc>
          <w:tcPr>
            <w:tcW w:w="1146" w:type="dxa"/>
            <w:vAlign w:val="center"/>
          </w:tcPr>
          <w:p w14:paraId="28F656AB" w14:textId="77777777" w:rsidR="0092246C" w:rsidRDefault="00000000" w:rsidP="0069384B">
            <w:pPr>
              <w:spacing w:line="360" w:lineRule="auto"/>
            </w:pPr>
            <w:r>
              <w:rPr>
                <w:sz w:val="14"/>
              </w:rPr>
              <w:t>150</w:t>
            </w:r>
          </w:p>
        </w:tc>
        <w:tc>
          <w:tcPr>
            <w:tcW w:w="1146" w:type="dxa"/>
            <w:vAlign w:val="center"/>
          </w:tcPr>
          <w:p w14:paraId="0D67A66E" w14:textId="77777777" w:rsidR="0092246C" w:rsidRDefault="00000000" w:rsidP="0069384B">
            <w:pPr>
              <w:spacing w:line="360" w:lineRule="auto"/>
            </w:pPr>
            <w:r>
              <w:rPr>
                <w:sz w:val="14"/>
              </w:rPr>
              <w:t>Delvis tildelt</w:t>
            </w:r>
          </w:p>
        </w:tc>
      </w:tr>
      <w:tr w:rsidR="0092246C" w14:paraId="312577AA" w14:textId="77777777">
        <w:trPr>
          <w:jc w:val="center"/>
        </w:trPr>
        <w:tc>
          <w:tcPr>
            <w:tcW w:w="1146" w:type="dxa"/>
            <w:vAlign w:val="center"/>
          </w:tcPr>
          <w:p w14:paraId="3141D09C" w14:textId="77777777" w:rsidR="0092246C" w:rsidRDefault="00000000" w:rsidP="0069384B">
            <w:pPr>
              <w:spacing w:line="360" w:lineRule="auto"/>
            </w:pPr>
            <w:r>
              <w:rPr>
                <w:sz w:val="14"/>
              </w:rPr>
              <w:t>P8</w:t>
            </w:r>
          </w:p>
        </w:tc>
        <w:tc>
          <w:tcPr>
            <w:tcW w:w="1146" w:type="dxa"/>
            <w:vAlign w:val="center"/>
          </w:tcPr>
          <w:p w14:paraId="44ECB3F5" w14:textId="77777777" w:rsidR="0092246C" w:rsidRDefault="00000000" w:rsidP="0069384B">
            <w:pPr>
              <w:spacing w:line="360" w:lineRule="auto"/>
            </w:pPr>
            <w:r>
              <w:rPr>
                <w:sz w:val="14"/>
              </w:rPr>
              <w:t>Cable Lay Tensioning System</w:t>
            </w:r>
          </w:p>
        </w:tc>
        <w:tc>
          <w:tcPr>
            <w:tcW w:w="1146" w:type="dxa"/>
            <w:vAlign w:val="center"/>
          </w:tcPr>
          <w:p w14:paraId="47C09C30" w14:textId="77777777" w:rsidR="0092246C" w:rsidRDefault="00000000" w:rsidP="0069384B">
            <w:pPr>
              <w:spacing w:line="360" w:lineRule="auto"/>
            </w:pPr>
            <w:r>
              <w:rPr>
                <w:sz w:val="14"/>
              </w:rPr>
              <w:t>Medium</w:t>
            </w:r>
          </w:p>
        </w:tc>
        <w:tc>
          <w:tcPr>
            <w:tcW w:w="1146" w:type="dxa"/>
            <w:vAlign w:val="center"/>
          </w:tcPr>
          <w:p w14:paraId="4334C3A4" w14:textId="77777777" w:rsidR="0092246C" w:rsidRDefault="00000000" w:rsidP="0069384B">
            <w:pPr>
              <w:spacing w:line="360" w:lineRule="auto"/>
            </w:pPr>
            <w:r>
              <w:rPr>
                <w:sz w:val="14"/>
              </w:rPr>
              <w:t>Fabrication Support</w:t>
            </w:r>
          </w:p>
        </w:tc>
        <w:tc>
          <w:tcPr>
            <w:tcW w:w="1146" w:type="dxa"/>
            <w:vAlign w:val="center"/>
          </w:tcPr>
          <w:p w14:paraId="5A423B20" w14:textId="77777777" w:rsidR="0092246C" w:rsidRDefault="00000000" w:rsidP="0069384B">
            <w:pPr>
              <w:spacing w:line="360" w:lineRule="auto"/>
            </w:pPr>
            <w:r>
              <w:rPr>
                <w:sz w:val="14"/>
              </w:rPr>
              <w:t>9</w:t>
            </w:r>
          </w:p>
        </w:tc>
        <w:tc>
          <w:tcPr>
            <w:tcW w:w="1146" w:type="dxa"/>
            <w:vAlign w:val="center"/>
          </w:tcPr>
          <w:p w14:paraId="39E31E94" w14:textId="77777777" w:rsidR="0092246C" w:rsidRDefault="00000000" w:rsidP="0069384B">
            <w:pPr>
              <w:spacing w:line="360" w:lineRule="auto"/>
            </w:pPr>
            <w:r>
              <w:rPr>
                <w:sz w:val="14"/>
              </w:rPr>
              <w:t>180</w:t>
            </w:r>
          </w:p>
        </w:tc>
        <w:tc>
          <w:tcPr>
            <w:tcW w:w="1146" w:type="dxa"/>
            <w:vAlign w:val="center"/>
          </w:tcPr>
          <w:p w14:paraId="5918F971" w14:textId="77777777" w:rsidR="0092246C" w:rsidRDefault="00000000" w:rsidP="0069384B">
            <w:pPr>
              <w:spacing w:line="360" w:lineRule="auto"/>
            </w:pPr>
            <w:r>
              <w:rPr>
                <w:sz w:val="14"/>
              </w:rPr>
              <w:t>60</w:t>
            </w:r>
          </w:p>
        </w:tc>
        <w:tc>
          <w:tcPr>
            <w:tcW w:w="1146" w:type="dxa"/>
            <w:vAlign w:val="center"/>
          </w:tcPr>
          <w:p w14:paraId="2E26508C" w14:textId="77777777" w:rsidR="0092246C" w:rsidRDefault="00000000" w:rsidP="0069384B">
            <w:pPr>
              <w:spacing w:line="360" w:lineRule="auto"/>
            </w:pPr>
            <w:r>
              <w:rPr>
                <w:sz w:val="14"/>
              </w:rPr>
              <w:t>120</w:t>
            </w:r>
          </w:p>
        </w:tc>
        <w:tc>
          <w:tcPr>
            <w:tcW w:w="1146" w:type="dxa"/>
            <w:vAlign w:val="center"/>
          </w:tcPr>
          <w:p w14:paraId="0EECE54D" w14:textId="77777777" w:rsidR="0092246C" w:rsidRDefault="00000000" w:rsidP="0069384B">
            <w:pPr>
              <w:spacing w:line="360" w:lineRule="auto"/>
            </w:pPr>
            <w:r>
              <w:rPr>
                <w:sz w:val="14"/>
              </w:rPr>
              <w:t>Delvis tildelt</w:t>
            </w:r>
          </w:p>
        </w:tc>
      </w:tr>
      <w:tr w:rsidR="0092246C" w14:paraId="2BC884D6" w14:textId="77777777">
        <w:trPr>
          <w:jc w:val="center"/>
        </w:trPr>
        <w:tc>
          <w:tcPr>
            <w:tcW w:w="1146" w:type="dxa"/>
            <w:vAlign w:val="center"/>
          </w:tcPr>
          <w:p w14:paraId="056C938C" w14:textId="77777777" w:rsidR="0092246C" w:rsidRDefault="00000000" w:rsidP="0069384B">
            <w:pPr>
              <w:spacing w:line="360" w:lineRule="auto"/>
            </w:pPr>
            <w:r>
              <w:rPr>
                <w:sz w:val="14"/>
              </w:rPr>
              <w:t>P6</w:t>
            </w:r>
          </w:p>
        </w:tc>
        <w:tc>
          <w:tcPr>
            <w:tcW w:w="1146" w:type="dxa"/>
            <w:vAlign w:val="center"/>
          </w:tcPr>
          <w:p w14:paraId="31650CB8" w14:textId="77777777" w:rsidR="0092246C" w:rsidRDefault="00000000" w:rsidP="0069384B">
            <w:pPr>
              <w:spacing w:line="360" w:lineRule="auto"/>
            </w:pPr>
            <w:r>
              <w:rPr>
                <w:sz w:val="14"/>
              </w:rPr>
              <w:t>MRPC Buoyancy Control System</w:t>
            </w:r>
          </w:p>
        </w:tc>
        <w:tc>
          <w:tcPr>
            <w:tcW w:w="1146" w:type="dxa"/>
            <w:vAlign w:val="center"/>
          </w:tcPr>
          <w:p w14:paraId="0CA5C4CA" w14:textId="77777777" w:rsidR="0092246C" w:rsidRDefault="00000000" w:rsidP="0069384B">
            <w:pPr>
              <w:spacing w:line="360" w:lineRule="auto"/>
            </w:pPr>
            <w:r>
              <w:rPr>
                <w:sz w:val="14"/>
              </w:rPr>
              <w:t>Lav</w:t>
            </w:r>
          </w:p>
        </w:tc>
        <w:tc>
          <w:tcPr>
            <w:tcW w:w="1146" w:type="dxa"/>
            <w:vAlign w:val="center"/>
          </w:tcPr>
          <w:p w14:paraId="4E7B39F8" w14:textId="77777777" w:rsidR="0092246C" w:rsidRDefault="00000000" w:rsidP="0069384B">
            <w:pPr>
              <w:spacing w:line="360" w:lineRule="auto"/>
            </w:pPr>
            <w:r>
              <w:rPr>
                <w:sz w:val="14"/>
              </w:rPr>
              <w:t>Commissioning</w:t>
            </w:r>
          </w:p>
        </w:tc>
        <w:tc>
          <w:tcPr>
            <w:tcW w:w="1146" w:type="dxa"/>
            <w:vAlign w:val="center"/>
          </w:tcPr>
          <w:p w14:paraId="686BCEF6" w14:textId="77777777" w:rsidR="0092246C" w:rsidRDefault="00000000" w:rsidP="0069384B">
            <w:pPr>
              <w:spacing w:line="360" w:lineRule="auto"/>
            </w:pPr>
            <w:r>
              <w:rPr>
                <w:sz w:val="14"/>
              </w:rPr>
              <w:t>10</w:t>
            </w:r>
          </w:p>
        </w:tc>
        <w:tc>
          <w:tcPr>
            <w:tcW w:w="1146" w:type="dxa"/>
            <w:vAlign w:val="center"/>
          </w:tcPr>
          <w:p w14:paraId="0AEF947A" w14:textId="77777777" w:rsidR="0092246C" w:rsidRDefault="00000000" w:rsidP="0069384B">
            <w:pPr>
              <w:spacing w:line="360" w:lineRule="auto"/>
            </w:pPr>
            <w:r>
              <w:rPr>
                <w:sz w:val="14"/>
              </w:rPr>
              <w:t>110</w:t>
            </w:r>
          </w:p>
        </w:tc>
        <w:tc>
          <w:tcPr>
            <w:tcW w:w="1146" w:type="dxa"/>
            <w:vAlign w:val="center"/>
          </w:tcPr>
          <w:p w14:paraId="241FCF62" w14:textId="77777777" w:rsidR="0092246C" w:rsidRDefault="00000000" w:rsidP="0069384B">
            <w:pPr>
              <w:spacing w:line="360" w:lineRule="auto"/>
            </w:pPr>
            <w:r>
              <w:rPr>
                <w:sz w:val="14"/>
              </w:rPr>
              <w:t>10</w:t>
            </w:r>
          </w:p>
        </w:tc>
        <w:tc>
          <w:tcPr>
            <w:tcW w:w="1146" w:type="dxa"/>
            <w:vAlign w:val="center"/>
          </w:tcPr>
          <w:p w14:paraId="7363ABE1" w14:textId="77777777" w:rsidR="0092246C" w:rsidRDefault="00000000" w:rsidP="0069384B">
            <w:pPr>
              <w:spacing w:line="360" w:lineRule="auto"/>
            </w:pPr>
            <w:r>
              <w:rPr>
                <w:sz w:val="14"/>
              </w:rPr>
              <w:t>100</w:t>
            </w:r>
          </w:p>
        </w:tc>
        <w:tc>
          <w:tcPr>
            <w:tcW w:w="1146" w:type="dxa"/>
            <w:vAlign w:val="center"/>
          </w:tcPr>
          <w:p w14:paraId="51C5C94E" w14:textId="77777777" w:rsidR="0092246C" w:rsidRDefault="00000000" w:rsidP="0069384B">
            <w:pPr>
              <w:spacing w:line="360" w:lineRule="auto"/>
            </w:pPr>
            <w:r>
              <w:rPr>
                <w:sz w:val="14"/>
              </w:rPr>
              <w:t>Delvis tildelt</w:t>
            </w:r>
          </w:p>
        </w:tc>
      </w:tr>
      <w:tr w:rsidR="0092246C" w14:paraId="3DD7C072" w14:textId="77777777">
        <w:trPr>
          <w:jc w:val="center"/>
        </w:trPr>
        <w:tc>
          <w:tcPr>
            <w:tcW w:w="1146" w:type="dxa"/>
            <w:vAlign w:val="center"/>
          </w:tcPr>
          <w:p w14:paraId="469CD4DE" w14:textId="77777777" w:rsidR="0092246C" w:rsidRDefault="00000000" w:rsidP="0069384B">
            <w:pPr>
              <w:spacing w:line="360" w:lineRule="auto"/>
            </w:pPr>
            <w:r>
              <w:rPr>
                <w:sz w:val="14"/>
              </w:rPr>
              <w:t>P9</w:t>
            </w:r>
          </w:p>
        </w:tc>
        <w:tc>
          <w:tcPr>
            <w:tcW w:w="1146" w:type="dxa"/>
            <w:vAlign w:val="center"/>
          </w:tcPr>
          <w:p w14:paraId="099F1B4C" w14:textId="77777777" w:rsidR="0092246C" w:rsidRDefault="00000000" w:rsidP="0069384B">
            <w:pPr>
              <w:spacing w:line="360" w:lineRule="auto"/>
            </w:pPr>
            <w:r>
              <w:rPr>
                <w:sz w:val="14"/>
              </w:rPr>
              <w:t>Offshore Wind Service Crane</w:t>
            </w:r>
          </w:p>
        </w:tc>
        <w:tc>
          <w:tcPr>
            <w:tcW w:w="1146" w:type="dxa"/>
            <w:vAlign w:val="center"/>
          </w:tcPr>
          <w:p w14:paraId="37E6F380" w14:textId="77777777" w:rsidR="0092246C" w:rsidRDefault="00000000" w:rsidP="0069384B">
            <w:pPr>
              <w:spacing w:line="360" w:lineRule="auto"/>
            </w:pPr>
            <w:r>
              <w:rPr>
                <w:sz w:val="14"/>
              </w:rPr>
              <w:t>Lav</w:t>
            </w:r>
          </w:p>
        </w:tc>
        <w:tc>
          <w:tcPr>
            <w:tcW w:w="1146" w:type="dxa"/>
            <w:vAlign w:val="center"/>
          </w:tcPr>
          <w:p w14:paraId="32183484" w14:textId="77777777" w:rsidR="0092246C" w:rsidRDefault="00000000" w:rsidP="0069384B">
            <w:pPr>
              <w:spacing w:line="360" w:lineRule="auto"/>
            </w:pPr>
            <w:r>
              <w:rPr>
                <w:sz w:val="14"/>
              </w:rPr>
              <w:t>Feasibility</w:t>
            </w:r>
          </w:p>
        </w:tc>
        <w:tc>
          <w:tcPr>
            <w:tcW w:w="1146" w:type="dxa"/>
            <w:vAlign w:val="center"/>
          </w:tcPr>
          <w:p w14:paraId="65A37C93" w14:textId="77777777" w:rsidR="0092246C" w:rsidRDefault="00000000" w:rsidP="0069384B">
            <w:pPr>
              <w:spacing w:line="360" w:lineRule="auto"/>
            </w:pPr>
            <w:r>
              <w:rPr>
                <w:sz w:val="14"/>
              </w:rPr>
              <w:t>12</w:t>
            </w:r>
          </w:p>
        </w:tc>
        <w:tc>
          <w:tcPr>
            <w:tcW w:w="1146" w:type="dxa"/>
            <w:vAlign w:val="center"/>
          </w:tcPr>
          <w:p w14:paraId="4BEEFE53" w14:textId="77777777" w:rsidR="0092246C" w:rsidRDefault="00000000" w:rsidP="0069384B">
            <w:pPr>
              <w:spacing w:line="360" w:lineRule="auto"/>
            </w:pPr>
            <w:r>
              <w:rPr>
                <w:sz w:val="14"/>
              </w:rPr>
              <w:t>70</w:t>
            </w:r>
          </w:p>
        </w:tc>
        <w:tc>
          <w:tcPr>
            <w:tcW w:w="1146" w:type="dxa"/>
            <w:vAlign w:val="center"/>
          </w:tcPr>
          <w:p w14:paraId="2A9F97B6" w14:textId="77777777" w:rsidR="0092246C" w:rsidRDefault="00000000" w:rsidP="0069384B">
            <w:pPr>
              <w:spacing w:line="360" w:lineRule="auto"/>
            </w:pPr>
            <w:r>
              <w:rPr>
                <w:sz w:val="14"/>
              </w:rPr>
              <w:t>0</w:t>
            </w:r>
          </w:p>
        </w:tc>
        <w:tc>
          <w:tcPr>
            <w:tcW w:w="1146" w:type="dxa"/>
            <w:vAlign w:val="center"/>
          </w:tcPr>
          <w:p w14:paraId="478BE7A0" w14:textId="77777777" w:rsidR="0092246C" w:rsidRDefault="00000000" w:rsidP="0069384B">
            <w:pPr>
              <w:spacing w:line="360" w:lineRule="auto"/>
            </w:pPr>
            <w:r>
              <w:rPr>
                <w:sz w:val="14"/>
              </w:rPr>
              <w:t>70</w:t>
            </w:r>
          </w:p>
        </w:tc>
        <w:tc>
          <w:tcPr>
            <w:tcW w:w="1146" w:type="dxa"/>
            <w:vAlign w:val="center"/>
          </w:tcPr>
          <w:p w14:paraId="5D41BC0A" w14:textId="77777777" w:rsidR="0092246C" w:rsidRDefault="00000000" w:rsidP="0069384B">
            <w:pPr>
              <w:spacing w:line="360" w:lineRule="auto"/>
            </w:pPr>
            <w:r>
              <w:rPr>
                <w:sz w:val="14"/>
              </w:rPr>
              <w:t>Ikke tildelt</w:t>
            </w:r>
          </w:p>
        </w:tc>
      </w:tr>
    </w:tbl>
    <w:p w14:paraId="18FEB613" w14:textId="77777777" w:rsidR="0092246C" w:rsidRPr="0069384B" w:rsidRDefault="00000000" w:rsidP="0069384B">
      <w:pPr>
        <w:spacing w:after="120" w:line="360" w:lineRule="auto"/>
        <w:rPr>
          <w:lang w:val="nb-NO"/>
        </w:rPr>
      </w:pPr>
      <w:r w:rsidRPr="0069384B">
        <w:rPr>
          <w:lang w:val="nb-NO"/>
        </w:rPr>
        <w:t xml:space="preserve">Scenario 3 gir best resultat av de tre scenarioene. Seks prosjekter får full kapasitet, og risikoen reduseres betydelig. Samtidig viser resultatene at økt kapasitet alene ikke eliminerer alle utfordringer. Lavere prioriterte prosjekter og enkelte </w:t>
      </w:r>
      <w:proofErr w:type="spellStart"/>
      <w:r w:rsidRPr="0069384B">
        <w:rPr>
          <w:lang w:val="nb-NO"/>
        </w:rPr>
        <w:t>mediumprosjekter</w:t>
      </w:r>
      <w:proofErr w:type="spellEnd"/>
      <w:r w:rsidRPr="0069384B">
        <w:rPr>
          <w:lang w:val="nb-NO"/>
        </w:rPr>
        <w:t xml:space="preserve"> har fortsatt manglende kapasitet.</w:t>
      </w:r>
    </w:p>
    <w:p w14:paraId="7E9BB683" w14:textId="77777777" w:rsidR="0092246C" w:rsidRDefault="00000000" w:rsidP="0069384B">
      <w:pPr>
        <w:pStyle w:val="Overskrift2"/>
        <w:spacing w:line="360" w:lineRule="auto"/>
      </w:pPr>
      <w:r>
        <w:t xml:space="preserve">6.5 </w:t>
      </w:r>
      <w:proofErr w:type="spellStart"/>
      <w:r>
        <w:t>Sammenligning</w:t>
      </w:r>
      <w:proofErr w:type="spellEnd"/>
      <w:r>
        <w:t xml:space="preserve"> av </w:t>
      </w:r>
      <w:proofErr w:type="spellStart"/>
      <w:r>
        <w:t>scenarioer</w:t>
      </w:r>
      <w:proofErr w:type="spellEnd"/>
    </w:p>
    <w:p w14:paraId="36B5C7F6" w14:textId="77777777" w:rsidR="0092246C" w:rsidRDefault="00000000" w:rsidP="0069384B">
      <w:pPr>
        <w:spacing w:before="160" w:line="360" w:lineRule="auto"/>
      </w:pPr>
      <w:r>
        <w:rPr>
          <w:b/>
        </w:rPr>
        <w:t>Tabell 7. Sammenligning av scenarioer.</w:t>
      </w:r>
    </w:p>
    <w:tbl>
      <w:tblPr>
        <w:tblStyle w:val="Tabellrutenett"/>
        <w:tblW w:w="0" w:type="auto"/>
        <w:jc w:val="center"/>
        <w:tblLook w:val="04A0" w:firstRow="1" w:lastRow="0" w:firstColumn="1" w:lastColumn="0" w:noHBand="0" w:noVBand="1"/>
      </w:tblPr>
      <w:tblGrid>
        <w:gridCol w:w="2061"/>
        <w:gridCol w:w="2060"/>
        <w:gridCol w:w="2060"/>
        <w:gridCol w:w="2060"/>
        <w:gridCol w:w="2061"/>
      </w:tblGrid>
      <w:tr w:rsidR="0092246C" w14:paraId="74938E33" w14:textId="77777777">
        <w:trPr>
          <w:tblHeader/>
          <w:jc w:val="center"/>
        </w:trPr>
        <w:tc>
          <w:tcPr>
            <w:tcW w:w="2062" w:type="dxa"/>
            <w:shd w:val="clear" w:color="auto" w:fill="D9EAF7"/>
            <w:vAlign w:val="center"/>
          </w:tcPr>
          <w:p w14:paraId="76C4F252" w14:textId="77777777" w:rsidR="0092246C" w:rsidRDefault="00000000" w:rsidP="0069384B">
            <w:pPr>
              <w:spacing w:line="360" w:lineRule="auto"/>
            </w:pPr>
            <w:r>
              <w:rPr>
                <w:b/>
                <w:sz w:val="16"/>
              </w:rPr>
              <w:t>Scenario</w:t>
            </w:r>
          </w:p>
        </w:tc>
        <w:tc>
          <w:tcPr>
            <w:tcW w:w="2062" w:type="dxa"/>
            <w:shd w:val="clear" w:color="auto" w:fill="D9EAF7"/>
            <w:vAlign w:val="center"/>
          </w:tcPr>
          <w:p w14:paraId="7C911857" w14:textId="77777777" w:rsidR="0092246C" w:rsidRDefault="00000000" w:rsidP="0069384B">
            <w:pPr>
              <w:spacing w:line="360" w:lineRule="auto"/>
            </w:pPr>
            <w:r>
              <w:rPr>
                <w:b/>
                <w:sz w:val="16"/>
              </w:rPr>
              <w:t>Prosjekter OK</w:t>
            </w:r>
          </w:p>
        </w:tc>
        <w:tc>
          <w:tcPr>
            <w:tcW w:w="2062" w:type="dxa"/>
            <w:shd w:val="clear" w:color="auto" w:fill="D9EAF7"/>
            <w:vAlign w:val="center"/>
          </w:tcPr>
          <w:p w14:paraId="655FB8D0" w14:textId="77777777" w:rsidR="0092246C" w:rsidRDefault="00000000" w:rsidP="0069384B">
            <w:pPr>
              <w:spacing w:line="360" w:lineRule="auto"/>
            </w:pPr>
            <w:r>
              <w:rPr>
                <w:b/>
                <w:sz w:val="16"/>
              </w:rPr>
              <w:t>Prosjekter med risiko</w:t>
            </w:r>
          </w:p>
        </w:tc>
        <w:tc>
          <w:tcPr>
            <w:tcW w:w="2062" w:type="dxa"/>
            <w:shd w:val="clear" w:color="auto" w:fill="D9EAF7"/>
            <w:vAlign w:val="center"/>
          </w:tcPr>
          <w:p w14:paraId="24420378" w14:textId="77777777" w:rsidR="0092246C" w:rsidRDefault="00000000" w:rsidP="0069384B">
            <w:pPr>
              <w:spacing w:line="360" w:lineRule="auto"/>
            </w:pPr>
            <w:r>
              <w:rPr>
                <w:b/>
                <w:sz w:val="16"/>
              </w:rPr>
              <w:t>Manglende timer</w:t>
            </w:r>
          </w:p>
        </w:tc>
        <w:tc>
          <w:tcPr>
            <w:tcW w:w="2062" w:type="dxa"/>
            <w:shd w:val="clear" w:color="auto" w:fill="D9EAF7"/>
            <w:vAlign w:val="center"/>
          </w:tcPr>
          <w:p w14:paraId="138BC865" w14:textId="77777777" w:rsidR="0092246C" w:rsidRDefault="00000000" w:rsidP="0069384B">
            <w:pPr>
              <w:spacing w:line="360" w:lineRule="auto"/>
            </w:pPr>
            <w:r>
              <w:rPr>
                <w:b/>
                <w:sz w:val="16"/>
              </w:rPr>
              <w:t>Hovedtolkning</w:t>
            </w:r>
          </w:p>
        </w:tc>
      </w:tr>
      <w:tr w:rsidR="0092246C" w:rsidRPr="0069384B" w14:paraId="186CEB80" w14:textId="77777777">
        <w:trPr>
          <w:jc w:val="center"/>
        </w:trPr>
        <w:tc>
          <w:tcPr>
            <w:tcW w:w="2062" w:type="dxa"/>
            <w:vAlign w:val="center"/>
          </w:tcPr>
          <w:p w14:paraId="5BC32D9E" w14:textId="77777777" w:rsidR="0092246C" w:rsidRDefault="00000000" w:rsidP="0069384B">
            <w:pPr>
              <w:spacing w:line="360" w:lineRule="auto"/>
            </w:pPr>
            <w:r>
              <w:rPr>
                <w:sz w:val="16"/>
              </w:rPr>
              <w:t>Scenario 1: Ingen prioritering</w:t>
            </w:r>
          </w:p>
        </w:tc>
        <w:tc>
          <w:tcPr>
            <w:tcW w:w="2062" w:type="dxa"/>
            <w:vAlign w:val="center"/>
          </w:tcPr>
          <w:p w14:paraId="69B9E03C" w14:textId="77777777" w:rsidR="0092246C" w:rsidRDefault="00000000" w:rsidP="0069384B">
            <w:pPr>
              <w:spacing w:line="360" w:lineRule="auto"/>
            </w:pPr>
            <w:r>
              <w:rPr>
                <w:sz w:val="16"/>
              </w:rPr>
              <w:t>0</w:t>
            </w:r>
          </w:p>
        </w:tc>
        <w:tc>
          <w:tcPr>
            <w:tcW w:w="2062" w:type="dxa"/>
            <w:vAlign w:val="center"/>
          </w:tcPr>
          <w:p w14:paraId="1ADC55D6" w14:textId="77777777" w:rsidR="0092246C" w:rsidRDefault="00000000" w:rsidP="0069384B">
            <w:pPr>
              <w:spacing w:line="360" w:lineRule="auto"/>
            </w:pPr>
            <w:r>
              <w:rPr>
                <w:sz w:val="16"/>
              </w:rPr>
              <w:t>10</w:t>
            </w:r>
          </w:p>
        </w:tc>
        <w:tc>
          <w:tcPr>
            <w:tcW w:w="2062" w:type="dxa"/>
            <w:vAlign w:val="center"/>
          </w:tcPr>
          <w:p w14:paraId="11D5A5C6" w14:textId="77777777" w:rsidR="0092246C" w:rsidRDefault="00000000" w:rsidP="0069384B">
            <w:pPr>
              <w:spacing w:line="360" w:lineRule="auto"/>
            </w:pPr>
            <w:r>
              <w:rPr>
                <w:sz w:val="16"/>
              </w:rPr>
              <w:t>739</w:t>
            </w:r>
          </w:p>
        </w:tc>
        <w:tc>
          <w:tcPr>
            <w:tcW w:w="2062" w:type="dxa"/>
            <w:vAlign w:val="center"/>
          </w:tcPr>
          <w:p w14:paraId="4C4544CB" w14:textId="77777777" w:rsidR="0092246C" w:rsidRPr="0069384B" w:rsidRDefault="00000000" w:rsidP="0069384B">
            <w:pPr>
              <w:spacing w:line="360" w:lineRule="auto"/>
              <w:rPr>
                <w:lang w:val="nb-NO"/>
              </w:rPr>
            </w:pPr>
            <w:r w:rsidRPr="0069384B">
              <w:rPr>
                <w:sz w:val="16"/>
                <w:lang w:val="nb-NO"/>
              </w:rPr>
              <w:t>Kritiske prosjekter får for lite kapasitet</w:t>
            </w:r>
          </w:p>
        </w:tc>
      </w:tr>
      <w:tr w:rsidR="0092246C" w:rsidRPr="0069384B" w14:paraId="68F22ADB" w14:textId="77777777">
        <w:trPr>
          <w:jc w:val="center"/>
        </w:trPr>
        <w:tc>
          <w:tcPr>
            <w:tcW w:w="2062" w:type="dxa"/>
            <w:vAlign w:val="center"/>
          </w:tcPr>
          <w:p w14:paraId="2593597B" w14:textId="77777777" w:rsidR="0092246C" w:rsidRDefault="00000000" w:rsidP="0069384B">
            <w:pPr>
              <w:spacing w:line="360" w:lineRule="auto"/>
            </w:pPr>
            <w:r>
              <w:rPr>
                <w:sz w:val="16"/>
              </w:rPr>
              <w:lastRenderedPageBreak/>
              <w:t xml:space="preserve">Scenario 2: </w:t>
            </w:r>
            <w:proofErr w:type="spellStart"/>
            <w:r>
              <w:rPr>
                <w:sz w:val="16"/>
              </w:rPr>
              <w:t>Prioritetsbasert</w:t>
            </w:r>
            <w:proofErr w:type="spellEnd"/>
            <w:r>
              <w:rPr>
                <w:sz w:val="16"/>
              </w:rPr>
              <w:t xml:space="preserve"> </w:t>
            </w:r>
            <w:proofErr w:type="spellStart"/>
            <w:r>
              <w:rPr>
                <w:sz w:val="16"/>
              </w:rPr>
              <w:t>sekvensiering</w:t>
            </w:r>
            <w:proofErr w:type="spellEnd"/>
          </w:p>
        </w:tc>
        <w:tc>
          <w:tcPr>
            <w:tcW w:w="2062" w:type="dxa"/>
            <w:vAlign w:val="center"/>
          </w:tcPr>
          <w:p w14:paraId="20DC7E34" w14:textId="77777777" w:rsidR="0092246C" w:rsidRDefault="00000000" w:rsidP="0069384B">
            <w:pPr>
              <w:spacing w:line="360" w:lineRule="auto"/>
            </w:pPr>
            <w:r>
              <w:rPr>
                <w:sz w:val="16"/>
              </w:rPr>
              <w:t>4</w:t>
            </w:r>
          </w:p>
        </w:tc>
        <w:tc>
          <w:tcPr>
            <w:tcW w:w="2062" w:type="dxa"/>
            <w:vAlign w:val="center"/>
          </w:tcPr>
          <w:p w14:paraId="45E26569" w14:textId="77777777" w:rsidR="0092246C" w:rsidRDefault="00000000" w:rsidP="0069384B">
            <w:pPr>
              <w:spacing w:line="360" w:lineRule="auto"/>
            </w:pPr>
            <w:r>
              <w:rPr>
                <w:sz w:val="16"/>
              </w:rPr>
              <w:t>6</w:t>
            </w:r>
          </w:p>
        </w:tc>
        <w:tc>
          <w:tcPr>
            <w:tcW w:w="2062" w:type="dxa"/>
            <w:vAlign w:val="center"/>
          </w:tcPr>
          <w:p w14:paraId="195942CA" w14:textId="77777777" w:rsidR="0092246C" w:rsidRDefault="00000000" w:rsidP="0069384B">
            <w:pPr>
              <w:spacing w:line="360" w:lineRule="auto"/>
            </w:pPr>
            <w:r>
              <w:rPr>
                <w:sz w:val="16"/>
              </w:rPr>
              <w:t>740</w:t>
            </w:r>
          </w:p>
        </w:tc>
        <w:tc>
          <w:tcPr>
            <w:tcW w:w="2062" w:type="dxa"/>
            <w:vAlign w:val="center"/>
          </w:tcPr>
          <w:p w14:paraId="10640A77" w14:textId="77777777" w:rsidR="0092246C" w:rsidRPr="0069384B" w:rsidRDefault="00000000" w:rsidP="0069384B">
            <w:pPr>
              <w:spacing w:line="360" w:lineRule="auto"/>
              <w:rPr>
                <w:lang w:val="nb-NO"/>
              </w:rPr>
            </w:pPr>
            <w:r w:rsidRPr="0069384B">
              <w:rPr>
                <w:sz w:val="16"/>
                <w:lang w:val="nb-NO"/>
              </w:rPr>
              <w:t>Kritiske prosjekter sikres, lavere prioritet utsettes</w:t>
            </w:r>
          </w:p>
        </w:tc>
      </w:tr>
      <w:tr w:rsidR="0092246C" w:rsidRPr="0069384B" w14:paraId="105EC43C" w14:textId="77777777">
        <w:trPr>
          <w:jc w:val="center"/>
        </w:trPr>
        <w:tc>
          <w:tcPr>
            <w:tcW w:w="2062" w:type="dxa"/>
            <w:vAlign w:val="center"/>
          </w:tcPr>
          <w:p w14:paraId="2D62F32B" w14:textId="77777777" w:rsidR="0092246C" w:rsidRDefault="00000000" w:rsidP="0069384B">
            <w:pPr>
              <w:spacing w:line="360" w:lineRule="auto"/>
            </w:pPr>
            <w:r>
              <w:rPr>
                <w:sz w:val="16"/>
              </w:rPr>
              <w:t xml:space="preserve">Scenario 3: </w:t>
            </w:r>
            <w:proofErr w:type="spellStart"/>
            <w:r>
              <w:rPr>
                <w:sz w:val="16"/>
              </w:rPr>
              <w:t>Økt</w:t>
            </w:r>
            <w:proofErr w:type="spellEnd"/>
            <w:r>
              <w:rPr>
                <w:sz w:val="16"/>
              </w:rPr>
              <w:t xml:space="preserve"> </w:t>
            </w:r>
            <w:proofErr w:type="spellStart"/>
            <w:r>
              <w:rPr>
                <w:sz w:val="16"/>
              </w:rPr>
              <w:t>kapasitet</w:t>
            </w:r>
            <w:proofErr w:type="spellEnd"/>
          </w:p>
        </w:tc>
        <w:tc>
          <w:tcPr>
            <w:tcW w:w="2062" w:type="dxa"/>
            <w:vAlign w:val="center"/>
          </w:tcPr>
          <w:p w14:paraId="481789C5" w14:textId="77777777" w:rsidR="0092246C" w:rsidRDefault="00000000" w:rsidP="0069384B">
            <w:pPr>
              <w:spacing w:line="360" w:lineRule="auto"/>
            </w:pPr>
            <w:r>
              <w:rPr>
                <w:sz w:val="16"/>
              </w:rPr>
              <w:t>6</w:t>
            </w:r>
          </w:p>
        </w:tc>
        <w:tc>
          <w:tcPr>
            <w:tcW w:w="2062" w:type="dxa"/>
            <w:vAlign w:val="center"/>
          </w:tcPr>
          <w:p w14:paraId="4A0D198A" w14:textId="77777777" w:rsidR="0092246C" w:rsidRDefault="00000000" w:rsidP="0069384B">
            <w:pPr>
              <w:spacing w:line="360" w:lineRule="auto"/>
            </w:pPr>
            <w:r>
              <w:rPr>
                <w:sz w:val="16"/>
              </w:rPr>
              <w:t>4</w:t>
            </w:r>
          </w:p>
        </w:tc>
        <w:tc>
          <w:tcPr>
            <w:tcW w:w="2062" w:type="dxa"/>
            <w:vAlign w:val="center"/>
          </w:tcPr>
          <w:p w14:paraId="7399AE34" w14:textId="77777777" w:rsidR="0092246C" w:rsidRDefault="00000000" w:rsidP="0069384B">
            <w:pPr>
              <w:spacing w:line="360" w:lineRule="auto"/>
            </w:pPr>
            <w:r>
              <w:rPr>
                <w:sz w:val="16"/>
              </w:rPr>
              <w:t>440</w:t>
            </w:r>
          </w:p>
        </w:tc>
        <w:tc>
          <w:tcPr>
            <w:tcW w:w="2062" w:type="dxa"/>
            <w:vAlign w:val="center"/>
          </w:tcPr>
          <w:p w14:paraId="69BCF062" w14:textId="77777777" w:rsidR="0092246C" w:rsidRPr="0069384B" w:rsidRDefault="00000000" w:rsidP="0069384B">
            <w:pPr>
              <w:spacing w:line="360" w:lineRule="auto"/>
              <w:rPr>
                <w:lang w:val="nb-NO"/>
              </w:rPr>
            </w:pPr>
            <w:r w:rsidRPr="0069384B">
              <w:rPr>
                <w:sz w:val="16"/>
                <w:lang w:val="nb-NO"/>
              </w:rPr>
              <w:t xml:space="preserve">Flere høy- og </w:t>
            </w:r>
            <w:proofErr w:type="spellStart"/>
            <w:r w:rsidRPr="0069384B">
              <w:rPr>
                <w:sz w:val="16"/>
                <w:lang w:val="nb-NO"/>
              </w:rPr>
              <w:t>mediumprosjekter</w:t>
            </w:r>
            <w:proofErr w:type="spellEnd"/>
            <w:r w:rsidRPr="0069384B">
              <w:rPr>
                <w:sz w:val="16"/>
                <w:lang w:val="nb-NO"/>
              </w:rPr>
              <w:t xml:space="preserve"> får full kapasitet</w:t>
            </w:r>
          </w:p>
        </w:tc>
      </w:tr>
    </w:tbl>
    <w:p w14:paraId="1E9AE31A" w14:textId="77777777" w:rsidR="0092246C" w:rsidRDefault="00000000" w:rsidP="0069384B">
      <w:pPr>
        <w:spacing w:line="360" w:lineRule="auto"/>
      </w:pPr>
      <w:r>
        <w:rPr>
          <w:noProof/>
        </w:rPr>
        <w:drawing>
          <wp:inline distT="0" distB="0" distL="0" distR="0" wp14:anchorId="5C86D260" wp14:editId="3B418D3C">
            <wp:extent cx="5303520" cy="30305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iko_scenario.png"/>
                    <pic:cNvPicPr/>
                  </pic:nvPicPr>
                  <pic:blipFill>
                    <a:blip r:embed="rId7"/>
                    <a:stretch>
                      <a:fillRect/>
                    </a:stretch>
                  </pic:blipFill>
                  <pic:spPr>
                    <a:xfrm>
                      <a:off x="0" y="0"/>
                      <a:ext cx="5303520" cy="3030583"/>
                    </a:xfrm>
                    <a:prstGeom prst="rect">
                      <a:avLst/>
                    </a:prstGeom>
                  </pic:spPr>
                </pic:pic>
              </a:graphicData>
            </a:graphic>
          </wp:inline>
        </w:drawing>
      </w:r>
    </w:p>
    <w:p w14:paraId="370723DA" w14:textId="77777777" w:rsidR="0092246C" w:rsidRPr="0069384B" w:rsidRDefault="00000000" w:rsidP="0069384B">
      <w:pPr>
        <w:spacing w:line="360" w:lineRule="auto"/>
        <w:jc w:val="center"/>
        <w:rPr>
          <w:lang w:val="nb-NO"/>
        </w:rPr>
      </w:pPr>
      <w:r w:rsidRPr="0069384B">
        <w:rPr>
          <w:lang w:val="nb-NO"/>
        </w:rPr>
        <w:t>Figur 2. Antall prosjekter med risiko per scenario.</w:t>
      </w:r>
    </w:p>
    <w:p w14:paraId="27F74002" w14:textId="77777777" w:rsidR="0092246C" w:rsidRDefault="00000000" w:rsidP="0069384B">
      <w:pPr>
        <w:spacing w:line="360" w:lineRule="auto"/>
      </w:pPr>
      <w:r>
        <w:rPr>
          <w:noProof/>
        </w:rPr>
        <w:drawing>
          <wp:inline distT="0" distB="0" distL="0" distR="0" wp14:anchorId="5CD400E6" wp14:editId="4C336A0B">
            <wp:extent cx="5303520" cy="30305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glende_timer_scenario.png"/>
                    <pic:cNvPicPr/>
                  </pic:nvPicPr>
                  <pic:blipFill>
                    <a:blip r:embed="rId8"/>
                    <a:stretch>
                      <a:fillRect/>
                    </a:stretch>
                  </pic:blipFill>
                  <pic:spPr>
                    <a:xfrm>
                      <a:off x="0" y="0"/>
                      <a:ext cx="5303520" cy="3030583"/>
                    </a:xfrm>
                    <a:prstGeom prst="rect">
                      <a:avLst/>
                    </a:prstGeom>
                  </pic:spPr>
                </pic:pic>
              </a:graphicData>
            </a:graphic>
          </wp:inline>
        </w:drawing>
      </w:r>
    </w:p>
    <w:p w14:paraId="535F5016" w14:textId="77777777" w:rsidR="0092246C" w:rsidRPr="0069384B" w:rsidRDefault="00000000" w:rsidP="0069384B">
      <w:pPr>
        <w:spacing w:line="360" w:lineRule="auto"/>
        <w:jc w:val="center"/>
        <w:rPr>
          <w:lang w:val="nb-NO"/>
        </w:rPr>
      </w:pPr>
      <w:r w:rsidRPr="0069384B">
        <w:rPr>
          <w:lang w:val="nb-NO"/>
        </w:rPr>
        <w:t>Figur 3. Manglende kapasitet per scenario.</w:t>
      </w:r>
    </w:p>
    <w:p w14:paraId="0A904126" w14:textId="77777777" w:rsidR="0092246C" w:rsidRPr="0069384B" w:rsidRDefault="00000000" w:rsidP="0069384B">
      <w:pPr>
        <w:spacing w:after="120" w:line="360" w:lineRule="auto"/>
        <w:rPr>
          <w:lang w:val="nb-NO"/>
        </w:rPr>
      </w:pPr>
      <w:r w:rsidRPr="0069384B">
        <w:rPr>
          <w:lang w:val="nb-NO"/>
        </w:rPr>
        <w:lastRenderedPageBreak/>
        <w:t xml:space="preserve">Sammenligningen viser at scenario 1 er svakest fordi alle prosjekter får risiko. Scenario 2 gir bedre styring av kritiske prosjekter, men innebærer at lavere prioriterte prosjekter må vente. Scenario 3 gir best samlet resultat fordi økt kapasitet kombineres med prioriteringslogikk. Hovedfunnene viser at </w:t>
      </w:r>
      <w:proofErr w:type="spellStart"/>
      <w:r w:rsidRPr="0069384B">
        <w:rPr>
          <w:lang w:val="nb-NO"/>
        </w:rPr>
        <w:t>sekvensiering</w:t>
      </w:r>
      <w:proofErr w:type="spellEnd"/>
      <w:r w:rsidRPr="0069384B">
        <w:rPr>
          <w:lang w:val="nb-NO"/>
        </w:rPr>
        <w:t xml:space="preserve"> ikke nødvendigvis reduserer total ressursmangel, men gir bedre kontroll over hvilke prosjekter som rammes av mangel.</w:t>
      </w:r>
    </w:p>
    <w:p w14:paraId="5B200A85" w14:textId="77777777" w:rsidR="0092246C" w:rsidRDefault="00000000" w:rsidP="0069384B">
      <w:pPr>
        <w:pStyle w:val="Overskrift2"/>
        <w:spacing w:line="360" w:lineRule="auto"/>
      </w:pPr>
      <w:r>
        <w:t xml:space="preserve">6.6 </w:t>
      </w:r>
      <w:proofErr w:type="spellStart"/>
      <w:r>
        <w:t>Oppsummering</w:t>
      </w:r>
      <w:proofErr w:type="spellEnd"/>
      <w:r>
        <w:t xml:space="preserve"> av </w:t>
      </w:r>
      <w:proofErr w:type="spellStart"/>
      <w:r>
        <w:t>resultater</w:t>
      </w:r>
      <w:proofErr w:type="spellEnd"/>
    </w:p>
    <w:p w14:paraId="77408799" w14:textId="77777777" w:rsidR="0092246C" w:rsidRDefault="00000000" w:rsidP="0069384B">
      <w:pPr>
        <w:pStyle w:val="Punktliste"/>
        <w:spacing w:after="40" w:line="360" w:lineRule="auto"/>
      </w:pPr>
      <w:r>
        <w:t>Mekanisk engineering er den største flaskehalsen i den simulerte porteføljen.</w:t>
      </w:r>
    </w:p>
    <w:p w14:paraId="019EFF62" w14:textId="77777777" w:rsidR="0092246C" w:rsidRDefault="00000000" w:rsidP="0069384B">
      <w:pPr>
        <w:pStyle w:val="Punktliste"/>
        <w:spacing w:after="40" w:line="360" w:lineRule="auto"/>
      </w:pPr>
      <w:r>
        <w:t>En modell som bare viser OK/risiko er for svak som beslutningsstøtte.</w:t>
      </w:r>
    </w:p>
    <w:p w14:paraId="4BB7FD63" w14:textId="77777777" w:rsidR="0092246C" w:rsidRPr="0069384B" w:rsidRDefault="00000000" w:rsidP="0069384B">
      <w:pPr>
        <w:pStyle w:val="Punktliste"/>
        <w:spacing w:after="40" w:line="360" w:lineRule="auto"/>
        <w:rPr>
          <w:lang w:val="nb-NO"/>
        </w:rPr>
      </w:pPr>
      <w:r w:rsidRPr="0069384B">
        <w:rPr>
          <w:lang w:val="nb-NO"/>
        </w:rPr>
        <w:t xml:space="preserve">Prioritetsbasert </w:t>
      </w:r>
      <w:proofErr w:type="spellStart"/>
      <w:r w:rsidRPr="0069384B">
        <w:rPr>
          <w:lang w:val="nb-NO"/>
        </w:rPr>
        <w:t>sekvensiering</w:t>
      </w:r>
      <w:proofErr w:type="spellEnd"/>
      <w:r w:rsidRPr="0069384B">
        <w:rPr>
          <w:lang w:val="nb-NO"/>
        </w:rPr>
        <w:t xml:space="preserve"> beskytter kritiske prosjekter bedre enn en ikke-prioritert fordeling.</w:t>
      </w:r>
    </w:p>
    <w:p w14:paraId="6C808DF0" w14:textId="77777777" w:rsidR="0092246C" w:rsidRPr="0069384B" w:rsidRDefault="00000000" w:rsidP="0069384B">
      <w:pPr>
        <w:pStyle w:val="Punktliste"/>
        <w:spacing w:after="40" w:line="360" w:lineRule="auto"/>
        <w:rPr>
          <w:lang w:val="nb-NO"/>
        </w:rPr>
      </w:pPr>
      <w:r w:rsidRPr="0069384B">
        <w:rPr>
          <w:lang w:val="nb-NO"/>
        </w:rPr>
        <w:t>Økt kapasitet i flaskehalsressurser gir størst effekt når den kombineres med prioriteringsregler.</w:t>
      </w:r>
    </w:p>
    <w:p w14:paraId="1AD226BA" w14:textId="77777777" w:rsidR="0092246C" w:rsidRPr="0069384B" w:rsidRDefault="00000000" w:rsidP="0069384B">
      <w:pPr>
        <w:pStyle w:val="Punktliste"/>
        <w:spacing w:after="40" w:line="360" w:lineRule="auto"/>
        <w:rPr>
          <w:lang w:val="nb-NO"/>
        </w:rPr>
      </w:pPr>
      <w:r w:rsidRPr="0069384B">
        <w:rPr>
          <w:lang w:val="nb-NO"/>
        </w:rPr>
        <w:t>Simulerte data gir et pedagogisk og analyserbart grunnlag når reelle data ikke er tilgjengelige.</w:t>
      </w:r>
    </w:p>
    <w:p w14:paraId="0B246ED6" w14:textId="77777777" w:rsidR="0092246C" w:rsidRPr="0069384B" w:rsidRDefault="00000000" w:rsidP="0069384B">
      <w:pPr>
        <w:pStyle w:val="Overskrift1"/>
        <w:spacing w:line="360" w:lineRule="auto"/>
        <w:rPr>
          <w:lang w:val="nb-NO"/>
        </w:rPr>
      </w:pPr>
      <w:r w:rsidRPr="0069384B">
        <w:rPr>
          <w:lang w:val="nb-NO"/>
        </w:rPr>
        <w:t>7. Diskusjon</w:t>
      </w:r>
    </w:p>
    <w:p w14:paraId="0FBCC33D" w14:textId="77777777" w:rsidR="0092246C" w:rsidRPr="0069384B" w:rsidRDefault="00000000" w:rsidP="0069384B">
      <w:pPr>
        <w:pStyle w:val="Overskrift2"/>
        <w:spacing w:line="360" w:lineRule="auto"/>
        <w:rPr>
          <w:lang w:val="nb-NO"/>
        </w:rPr>
      </w:pPr>
      <w:r w:rsidRPr="0069384B">
        <w:rPr>
          <w:lang w:val="nb-NO"/>
        </w:rPr>
        <w:t>7.1 Styrker ved modellen</w:t>
      </w:r>
    </w:p>
    <w:p w14:paraId="579AB72D" w14:textId="77777777" w:rsidR="0092246C" w:rsidRPr="0069384B" w:rsidRDefault="00000000" w:rsidP="0069384B">
      <w:pPr>
        <w:spacing w:after="120" w:line="360" w:lineRule="auto"/>
        <w:rPr>
          <w:lang w:val="nb-NO"/>
        </w:rPr>
      </w:pPr>
      <w:r w:rsidRPr="0069384B">
        <w:rPr>
          <w:lang w:val="nb-NO"/>
        </w:rPr>
        <w:t>En sentral styrke ved modellen er at den går lenger enn en enkel kapasitetskontroll. Den viser ikke bare at kapasiteten er utilstrekkelig, men analyserer hvordan begrenset kapasitet kan fordeles mellom prosjekter. Dette gjør modellen mer relevant som beslutningsstøtte i prosjektporteføljestyring.</w:t>
      </w:r>
    </w:p>
    <w:p w14:paraId="65722624" w14:textId="77777777" w:rsidR="0092246C" w:rsidRPr="0069384B" w:rsidRDefault="00000000" w:rsidP="0069384B">
      <w:pPr>
        <w:spacing w:after="120" w:line="360" w:lineRule="auto"/>
        <w:rPr>
          <w:lang w:val="nb-NO"/>
        </w:rPr>
      </w:pPr>
      <w:r w:rsidRPr="0069384B">
        <w:rPr>
          <w:lang w:val="nb-NO"/>
        </w:rPr>
        <w:t xml:space="preserve">Modellen skiller også mellom tre ressurskategorier. Dette gir et mer realistisk bilde av ressursutfordringer i </w:t>
      </w:r>
      <w:proofErr w:type="spellStart"/>
      <w:r w:rsidRPr="0069384B">
        <w:rPr>
          <w:lang w:val="nb-NO"/>
        </w:rPr>
        <w:t>engineeringprosjekter</w:t>
      </w:r>
      <w:proofErr w:type="spellEnd"/>
      <w:r w:rsidRPr="0069384B">
        <w:rPr>
          <w:lang w:val="nb-NO"/>
        </w:rPr>
        <w:t>, der én fagdisiplin kan bli flaskehals selv om andre fagområder har relativt bedre kapasitet.</w:t>
      </w:r>
    </w:p>
    <w:p w14:paraId="672E2963" w14:textId="77777777" w:rsidR="0092246C" w:rsidRPr="0069384B" w:rsidRDefault="00000000" w:rsidP="0069384B">
      <w:pPr>
        <w:pStyle w:val="Overskrift2"/>
        <w:spacing w:line="360" w:lineRule="auto"/>
        <w:rPr>
          <w:lang w:val="nb-NO"/>
        </w:rPr>
      </w:pPr>
      <w:r w:rsidRPr="0069384B">
        <w:rPr>
          <w:lang w:val="nb-NO"/>
        </w:rPr>
        <w:t>7.2 Svakheter og begrensninger</w:t>
      </w:r>
    </w:p>
    <w:p w14:paraId="70F6B3E5" w14:textId="77777777" w:rsidR="0092246C" w:rsidRPr="0069384B" w:rsidRDefault="00000000" w:rsidP="0069384B">
      <w:pPr>
        <w:spacing w:after="120" w:line="360" w:lineRule="auto"/>
        <w:rPr>
          <w:lang w:val="nb-NO"/>
        </w:rPr>
      </w:pPr>
      <w:r w:rsidRPr="0069384B">
        <w:rPr>
          <w:lang w:val="nb-NO"/>
        </w:rPr>
        <w:t xml:space="preserve">Den viktigste begrensningen er at analysen bygger på simulerte data. Resultatene viser derfor ikke </w:t>
      </w:r>
      <w:proofErr w:type="spellStart"/>
      <w:r w:rsidRPr="0069384B">
        <w:rPr>
          <w:lang w:val="nb-NO"/>
        </w:rPr>
        <w:t>AXTechs</w:t>
      </w:r>
      <w:proofErr w:type="spellEnd"/>
      <w:r w:rsidRPr="0069384B">
        <w:rPr>
          <w:lang w:val="nb-NO"/>
        </w:rPr>
        <w:t xml:space="preserve"> faktiske kapasitetsbelastning. Likevel er simulerte data hensiktsmessige for å demonstrere modellens funksjonalitet og beslutningslogikk.</w:t>
      </w:r>
    </w:p>
    <w:p w14:paraId="43605ED6" w14:textId="77777777" w:rsidR="0092246C" w:rsidRPr="0069384B" w:rsidRDefault="00000000" w:rsidP="0069384B">
      <w:pPr>
        <w:spacing w:after="120" w:line="360" w:lineRule="auto"/>
        <w:rPr>
          <w:lang w:val="nb-NO"/>
        </w:rPr>
      </w:pPr>
      <w:r w:rsidRPr="0069384B">
        <w:rPr>
          <w:lang w:val="nb-NO"/>
        </w:rPr>
        <w:t>Modellen er også forenklet. Den tar ikke hensyn til kompetansenivå hos enkeltpersoner, læringskurver, sykefravær, kontraktsmessige forhold, innkjøpsforsinkelser eller avhengigheter mellom aktiviteter. En reell implementering ville kreve mer detaljerte data og tettere integrasjon med prosjektstyringssystemer.</w:t>
      </w:r>
    </w:p>
    <w:p w14:paraId="63232150" w14:textId="77777777" w:rsidR="0092246C" w:rsidRPr="0069384B" w:rsidRDefault="00000000" w:rsidP="0069384B">
      <w:pPr>
        <w:pStyle w:val="Overskrift2"/>
        <w:spacing w:line="360" w:lineRule="auto"/>
        <w:rPr>
          <w:lang w:val="nb-NO"/>
        </w:rPr>
      </w:pPr>
      <w:r w:rsidRPr="0069384B">
        <w:rPr>
          <w:lang w:val="nb-NO"/>
        </w:rPr>
        <w:t xml:space="preserve">7.3 Praktisk </w:t>
      </w:r>
      <w:proofErr w:type="gramStart"/>
      <w:r w:rsidRPr="0069384B">
        <w:rPr>
          <w:lang w:val="nb-NO"/>
        </w:rPr>
        <w:t>anvendelse</w:t>
      </w:r>
      <w:proofErr w:type="gramEnd"/>
      <w:r w:rsidRPr="0069384B">
        <w:rPr>
          <w:lang w:val="nb-NO"/>
        </w:rPr>
        <w:t xml:space="preserve"> hos </w:t>
      </w:r>
      <w:proofErr w:type="spellStart"/>
      <w:r w:rsidRPr="0069384B">
        <w:rPr>
          <w:lang w:val="nb-NO"/>
        </w:rPr>
        <w:t>AXTech</w:t>
      </w:r>
      <w:proofErr w:type="spellEnd"/>
    </w:p>
    <w:p w14:paraId="55C1F7A4" w14:textId="77777777" w:rsidR="0092246C" w:rsidRPr="0069384B" w:rsidRDefault="00000000" w:rsidP="0069384B">
      <w:pPr>
        <w:spacing w:after="120" w:line="360" w:lineRule="auto"/>
        <w:rPr>
          <w:lang w:val="nb-NO"/>
        </w:rPr>
      </w:pPr>
      <w:r w:rsidRPr="0069384B">
        <w:rPr>
          <w:lang w:val="nb-NO"/>
        </w:rPr>
        <w:t xml:space="preserve">Modellen kan brukes som et støtteverktøy for planlegging av parallelle </w:t>
      </w:r>
      <w:proofErr w:type="spellStart"/>
      <w:r w:rsidRPr="0069384B">
        <w:rPr>
          <w:lang w:val="nb-NO"/>
        </w:rPr>
        <w:t>engineeringprosjekter</w:t>
      </w:r>
      <w:proofErr w:type="spellEnd"/>
      <w:r w:rsidRPr="0069384B">
        <w:rPr>
          <w:lang w:val="nb-NO"/>
        </w:rPr>
        <w:t>. Den kan bidra til å identifisere hvilke fagressurser som er flaskehalser, hvilke prosjekter som bør prioriteres, og hvilke prosjekter som bør forskyves dersom kapasiteten ikke strekker til.</w:t>
      </w:r>
    </w:p>
    <w:p w14:paraId="0D4638E8" w14:textId="77777777" w:rsidR="0092246C" w:rsidRPr="0069384B" w:rsidRDefault="00000000" w:rsidP="0069384B">
      <w:pPr>
        <w:spacing w:after="120" w:line="360" w:lineRule="auto"/>
        <w:rPr>
          <w:lang w:val="nb-NO"/>
        </w:rPr>
      </w:pPr>
      <w:r w:rsidRPr="0069384B">
        <w:rPr>
          <w:lang w:val="nb-NO"/>
        </w:rPr>
        <w:lastRenderedPageBreak/>
        <w:t xml:space="preserve">For </w:t>
      </w:r>
      <w:proofErr w:type="spellStart"/>
      <w:r w:rsidRPr="0069384B">
        <w:rPr>
          <w:lang w:val="nb-NO"/>
        </w:rPr>
        <w:t>AXTech</w:t>
      </w:r>
      <w:proofErr w:type="spellEnd"/>
      <w:r w:rsidRPr="0069384B">
        <w:rPr>
          <w:lang w:val="nb-NO"/>
        </w:rPr>
        <w:t xml:space="preserve"> kan dette være relevant i perioder der flere offshore-, subsea- og marineprosjekter er i </w:t>
      </w:r>
      <w:proofErr w:type="spellStart"/>
      <w:r w:rsidRPr="0069384B">
        <w:rPr>
          <w:lang w:val="nb-NO"/>
        </w:rPr>
        <w:t>engineering</w:t>
      </w:r>
      <w:proofErr w:type="spellEnd"/>
      <w:r w:rsidRPr="0069384B">
        <w:rPr>
          <w:lang w:val="nb-NO"/>
        </w:rPr>
        <w:t>- eller installasjonsfase samtidig. Modellen gir ikke en automatisk beslutning, men et strukturert grunnlag for å diskutere prioritering, kapasitetstiltak og risiko.</w:t>
      </w:r>
    </w:p>
    <w:p w14:paraId="5A01C617" w14:textId="77777777" w:rsidR="0092246C" w:rsidRPr="0069384B" w:rsidRDefault="00000000" w:rsidP="0069384B">
      <w:pPr>
        <w:pStyle w:val="Overskrift2"/>
        <w:spacing w:line="360" w:lineRule="auto"/>
        <w:rPr>
          <w:lang w:val="nb-NO"/>
        </w:rPr>
      </w:pPr>
      <w:r w:rsidRPr="0069384B">
        <w:rPr>
          <w:lang w:val="nb-NO"/>
        </w:rPr>
        <w:t>7.4 Kobling til kunstig intelligens</w:t>
      </w:r>
    </w:p>
    <w:p w14:paraId="111947D6" w14:textId="77777777" w:rsidR="0092246C" w:rsidRPr="0069384B" w:rsidRDefault="00000000" w:rsidP="0069384B">
      <w:pPr>
        <w:spacing w:after="120" w:line="360" w:lineRule="auto"/>
        <w:rPr>
          <w:lang w:val="nb-NO"/>
        </w:rPr>
      </w:pPr>
      <w:r w:rsidRPr="0069384B">
        <w:rPr>
          <w:lang w:val="nb-NO"/>
        </w:rPr>
        <w:t>Prosjektet bruker ikke maskinlæring som kjerne i modellen. Likevel har prosjektet en tydelig kobling til kunstig intelligens og digitalisering gjennom datadrevet beslutningsstøtte, regelbasert beslutningslogikk og scenarioanalyse. Dette er sentrale elementer i moderne beslutningssystemer.</w:t>
      </w:r>
    </w:p>
    <w:p w14:paraId="11E58A4D" w14:textId="77777777" w:rsidR="0092246C" w:rsidRPr="0069384B" w:rsidRDefault="00000000" w:rsidP="0069384B">
      <w:pPr>
        <w:spacing w:after="120" w:line="360" w:lineRule="auto"/>
        <w:rPr>
          <w:lang w:val="nb-NO"/>
        </w:rPr>
      </w:pPr>
      <w:r w:rsidRPr="0069384B">
        <w:rPr>
          <w:lang w:val="nb-NO"/>
        </w:rPr>
        <w:t>Videreutvikling kan inkludere prediktive modeller som analyserer historiske prosjektdata for å forutsi fremtidige flaskehalser. Maskinlæring kan også brukes til å estimere ressursbehov basert på tidligere prosjekter, prosjektfase, produktkategori og kompleksitet.</w:t>
      </w:r>
    </w:p>
    <w:p w14:paraId="2DF7703C" w14:textId="77777777" w:rsidR="0092246C" w:rsidRDefault="00000000" w:rsidP="0069384B">
      <w:pPr>
        <w:pStyle w:val="Overskrift2"/>
        <w:spacing w:line="360" w:lineRule="auto"/>
      </w:pPr>
      <w:r>
        <w:t xml:space="preserve">7.5 </w:t>
      </w:r>
      <w:proofErr w:type="spellStart"/>
      <w:r>
        <w:t>Videreutvikling</w:t>
      </w:r>
      <w:proofErr w:type="spellEnd"/>
    </w:p>
    <w:p w14:paraId="0899737C" w14:textId="77777777" w:rsidR="0092246C" w:rsidRPr="0069384B" w:rsidRDefault="00000000" w:rsidP="0069384B">
      <w:pPr>
        <w:pStyle w:val="Punktliste"/>
        <w:spacing w:after="40" w:line="360" w:lineRule="auto"/>
        <w:rPr>
          <w:lang w:val="nb-NO"/>
        </w:rPr>
      </w:pPr>
      <w:proofErr w:type="gramStart"/>
      <w:r w:rsidRPr="0069384B">
        <w:rPr>
          <w:lang w:val="nb-NO"/>
        </w:rPr>
        <w:t>Integrere</w:t>
      </w:r>
      <w:proofErr w:type="gramEnd"/>
      <w:r w:rsidRPr="0069384B">
        <w:rPr>
          <w:lang w:val="nb-NO"/>
        </w:rPr>
        <w:t xml:space="preserve"> faktiske prosjektdata fra </w:t>
      </w:r>
      <w:proofErr w:type="spellStart"/>
      <w:r w:rsidRPr="0069384B">
        <w:rPr>
          <w:lang w:val="nb-NO"/>
        </w:rPr>
        <w:t>AXTechs</w:t>
      </w:r>
      <w:proofErr w:type="spellEnd"/>
      <w:r w:rsidRPr="0069384B">
        <w:rPr>
          <w:lang w:val="nb-NO"/>
        </w:rPr>
        <w:t xml:space="preserve"> planleggingssystemer.</w:t>
      </w:r>
    </w:p>
    <w:p w14:paraId="01F00CAE" w14:textId="77777777" w:rsidR="0092246C" w:rsidRPr="0069384B" w:rsidRDefault="00000000" w:rsidP="0069384B">
      <w:pPr>
        <w:pStyle w:val="Punktliste"/>
        <w:spacing w:after="40" w:line="360" w:lineRule="auto"/>
        <w:rPr>
          <w:lang w:val="nb-NO"/>
        </w:rPr>
      </w:pPr>
      <w:r w:rsidRPr="0069384B">
        <w:rPr>
          <w:lang w:val="nb-NO"/>
        </w:rPr>
        <w:t>Utvikle en kompetansematrise som skiller mellom roller og spesialisering.</w:t>
      </w:r>
    </w:p>
    <w:p w14:paraId="71231E43" w14:textId="77777777" w:rsidR="0092246C" w:rsidRPr="0069384B" w:rsidRDefault="00000000" w:rsidP="0069384B">
      <w:pPr>
        <w:pStyle w:val="Punktliste"/>
        <w:spacing w:after="40" w:line="360" w:lineRule="auto"/>
        <w:rPr>
          <w:lang w:val="nb-NO"/>
        </w:rPr>
      </w:pPr>
      <w:r w:rsidRPr="0069384B">
        <w:rPr>
          <w:lang w:val="nb-NO"/>
        </w:rPr>
        <w:t>Inkludere aktivitetsavhengigheter og prosjektfaser mer detaljert.</w:t>
      </w:r>
    </w:p>
    <w:p w14:paraId="6B4CF33D" w14:textId="77777777" w:rsidR="0092246C" w:rsidRDefault="00000000" w:rsidP="0069384B">
      <w:pPr>
        <w:pStyle w:val="Punktliste"/>
        <w:spacing w:after="40" w:line="360" w:lineRule="auto"/>
      </w:pPr>
      <w:r>
        <w:t xml:space="preserve">Koble </w:t>
      </w:r>
      <w:proofErr w:type="spellStart"/>
      <w:r>
        <w:t>modellen</w:t>
      </w:r>
      <w:proofErr w:type="spellEnd"/>
      <w:r>
        <w:t xml:space="preserve"> </w:t>
      </w:r>
      <w:proofErr w:type="spellStart"/>
      <w:r>
        <w:t>til</w:t>
      </w:r>
      <w:proofErr w:type="spellEnd"/>
      <w:r>
        <w:t xml:space="preserve"> dashboards for løpende porteføljestyring.</w:t>
      </w:r>
    </w:p>
    <w:p w14:paraId="021C6885" w14:textId="77777777" w:rsidR="0092246C" w:rsidRPr="0069384B" w:rsidRDefault="00000000" w:rsidP="0069384B">
      <w:pPr>
        <w:pStyle w:val="Punktliste"/>
        <w:spacing w:after="40" w:line="360" w:lineRule="auto"/>
        <w:rPr>
          <w:lang w:val="nb-NO"/>
        </w:rPr>
      </w:pPr>
      <w:r w:rsidRPr="0069384B">
        <w:rPr>
          <w:lang w:val="nb-NO"/>
        </w:rPr>
        <w:t>Teste maskinlæring for prediksjon av ressursbehov og forsinkelsesrisiko.</w:t>
      </w:r>
    </w:p>
    <w:p w14:paraId="16E26573" w14:textId="77777777" w:rsidR="0092246C" w:rsidRPr="0069384B" w:rsidRDefault="00000000" w:rsidP="0069384B">
      <w:pPr>
        <w:pStyle w:val="Overskrift1"/>
        <w:spacing w:line="360" w:lineRule="auto"/>
        <w:rPr>
          <w:lang w:val="nb-NO"/>
        </w:rPr>
      </w:pPr>
      <w:r w:rsidRPr="0069384B">
        <w:rPr>
          <w:lang w:val="nb-NO"/>
        </w:rPr>
        <w:t>8. Konklusjon</w:t>
      </w:r>
    </w:p>
    <w:p w14:paraId="065AA9ED" w14:textId="77777777" w:rsidR="0092246C" w:rsidRPr="0069384B" w:rsidRDefault="00000000" w:rsidP="0069384B">
      <w:pPr>
        <w:spacing w:after="120" w:line="360" w:lineRule="auto"/>
        <w:rPr>
          <w:lang w:val="nb-NO"/>
        </w:rPr>
      </w:pPr>
      <w:r w:rsidRPr="0069384B">
        <w:rPr>
          <w:lang w:val="nb-NO"/>
        </w:rPr>
        <w:t xml:space="preserve">Rapporten har undersøkt hvordan en kvantitativ ressursallokerings- og </w:t>
      </w:r>
      <w:proofErr w:type="spellStart"/>
      <w:r w:rsidRPr="0069384B">
        <w:rPr>
          <w:lang w:val="nb-NO"/>
        </w:rPr>
        <w:t>sekvensieringsmodell</w:t>
      </w:r>
      <w:proofErr w:type="spellEnd"/>
      <w:r w:rsidRPr="0069384B">
        <w:rPr>
          <w:lang w:val="nb-NO"/>
        </w:rPr>
        <w:t xml:space="preserve"> kan støtte prioritering av begrensede </w:t>
      </w:r>
      <w:proofErr w:type="spellStart"/>
      <w:r w:rsidRPr="0069384B">
        <w:rPr>
          <w:lang w:val="nb-NO"/>
        </w:rPr>
        <w:t>engineeringressurser</w:t>
      </w:r>
      <w:proofErr w:type="spellEnd"/>
      <w:r w:rsidRPr="0069384B">
        <w:rPr>
          <w:lang w:val="nb-NO"/>
        </w:rPr>
        <w:t xml:space="preserve"> mellom parallelle prosjekter hos </w:t>
      </w:r>
      <w:proofErr w:type="spellStart"/>
      <w:r w:rsidRPr="0069384B">
        <w:rPr>
          <w:lang w:val="nb-NO"/>
        </w:rPr>
        <w:t>AXTech</w:t>
      </w:r>
      <w:proofErr w:type="spellEnd"/>
      <w:r w:rsidRPr="0069384B">
        <w:rPr>
          <w:lang w:val="nb-NO"/>
        </w:rPr>
        <w:t xml:space="preserve">. Ved å bruke simulerte prosjektdata inspirert av </w:t>
      </w:r>
      <w:proofErr w:type="spellStart"/>
      <w:r w:rsidRPr="0069384B">
        <w:rPr>
          <w:lang w:val="nb-NO"/>
        </w:rPr>
        <w:t>AXTechs</w:t>
      </w:r>
      <w:proofErr w:type="spellEnd"/>
      <w:r w:rsidRPr="0069384B">
        <w:rPr>
          <w:lang w:val="nb-NO"/>
        </w:rPr>
        <w:t xml:space="preserve"> markeds- og produktområder har rapporten analysert hvordan ulike ressursstrategier påvirker flaskehalser og forsinkelsesrisiko.</w:t>
      </w:r>
    </w:p>
    <w:p w14:paraId="5F35959A" w14:textId="77777777" w:rsidR="0092246C" w:rsidRPr="0069384B" w:rsidRDefault="00000000" w:rsidP="0069384B">
      <w:pPr>
        <w:spacing w:after="120" w:line="360" w:lineRule="auto"/>
        <w:rPr>
          <w:lang w:val="nb-NO"/>
        </w:rPr>
      </w:pPr>
      <w:r w:rsidRPr="0069384B">
        <w:rPr>
          <w:lang w:val="nb-NO"/>
        </w:rPr>
        <w:t xml:space="preserve">Resultatene viser at mekanisk </w:t>
      </w:r>
      <w:proofErr w:type="spellStart"/>
      <w:r w:rsidRPr="0069384B">
        <w:rPr>
          <w:lang w:val="nb-NO"/>
        </w:rPr>
        <w:t>engineering</w:t>
      </w:r>
      <w:proofErr w:type="spellEnd"/>
      <w:r w:rsidRPr="0069384B">
        <w:rPr>
          <w:lang w:val="nb-NO"/>
        </w:rPr>
        <w:t xml:space="preserve"> er den største flaskehalsen i den simulerte porteføljen. En ikke-prioritert ressursfordeling gir risiko i alle prosjekter, mens prioritetsbasert </w:t>
      </w:r>
      <w:proofErr w:type="spellStart"/>
      <w:r w:rsidRPr="0069384B">
        <w:rPr>
          <w:lang w:val="nb-NO"/>
        </w:rPr>
        <w:t>sekvensiering</w:t>
      </w:r>
      <w:proofErr w:type="spellEnd"/>
      <w:r w:rsidRPr="0069384B">
        <w:rPr>
          <w:lang w:val="nb-NO"/>
        </w:rPr>
        <w:t xml:space="preserve"> sikrer kapasitet til de mest kritiske prosjektene. Scenarioet med økt kapasitet gir best samlet resultat, men også dette scenarioet viser at prioriteringsregler fortsatt er nødvendige.</w:t>
      </w:r>
    </w:p>
    <w:p w14:paraId="25B9311A" w14:textId="77777777" w:rsidR="0092246C" w:rsidRPr="0069384B" w:rsidRDefault="00000000" w:rsidP="0069384B">
      <w:pPr>
        <w:spacing w:after="120" w:line="360" w:lineRule="auto"/>
        <w:rPr>
          <w:lang w:val="nb-NO"/>
        </w:rPr>
      </w:pPr>
      <w:r w:rsidRPr="0069384B">
        <w:rPr>
          <w:lang w:val="nb-NO"/>
        </w:rPr>
        <w:t xml:space="preserve">Hovedkonklusjonen er at datadrevet ressursallokering og </w:t>
      </w:r>
      <w:proofErr w:type="spellStart"/>
      <w:r w:rsidRPr="0069384B">
        <w:rPr>
          <w:lang w:val="nb-NO"/>
        </w:rPr>
        <w:t>sekvensiering</w:t>
      </w:r>
      <w:proofErr w:type="spellEnd"/>
      <w:r w:rsidRPr="0069384B">
        <w:rPr>
          <w:lang w:val="nb-NO"/>
        </w:rPr>
        <w:t xml:space="preserve"> kan gi bedre beslutningsstøtte enn en enkel OK/risiko-vurdering. Modellen gir strukturert innsikt i hvilke prosjekter som bør prioriteres, hvilke ressurser som er flaskehalser, og hvilke tiltak som kan redusere forsinkelsesrisiko. Selv om modellen er forenklet, viser den hvordan kvantitative analyser kan støtte prosjektporteføljestyring i prosjektbasert </w:t>
      </w:r>
      <w:proofErr w:type="spellStart"/>
      <w:r w:rsidRPr="0069384B">
        <w:rPr>
          <w:lang w:val="nb-NO"/>
        </w:rPr>
        <w:t>engineering</w:t>
      </w:r>
      <w:proofErr w:type="spellEnd"/>
      <w:r w:rsidRPr="0069384B">
        <w:rPr>
          <w:lang w:val="nb-NO"/>
        </w:rPr>
        <w:t>-produksjon.</w:t>
      </w:r>
    </w:p>
    <w:p w14:paraId="4C9D8B76" w14:textId="77777777" w:rsidR="0092246C" w:rsidRPr="0069384B" w:rsidRDefault="00000000" w:rsidP="0069384B">
      <w:pPr>
        <w:spacing w:after="120" w:line="360" w:lineRule="auto"/>
        <w:rPr>
          <w:lang w:val="nb-NO"/>
        </w:rPr>
      </w:pPr>
      <w:r w:rsidRPr="0069384B">
        <w:rPr>
          <w:lang w:val="nb-NO"/>
        </w:rPr>
        <w:lastRenderedPageBreak/>
        <w:t>Videre arbeid bør inkludere faktiske prosjektdata, mer detaljerte ressursprofiler og videreutvikling mot prediktive KI-baserte beslutningsstøttesystemer.</w:t>
      </w:r>
    </w:p>
    <w:p w14:paraId="52FBFF9D" w14:textId="77777777" w:rsidR="0092246C" w:rsidRDefault="00000000" w:rsidP="0069384B">
      <w:pPr>
        <w:pStyle w:val="Overskrift1"/>
        <w:spacing w:line="360" w:lineRule="auto"/>
      </w:pPr>
      <w:r>
        <w:t>9. Referanser</w:t>
      </w:r>
    </w:p>
    <w:p w14:paraId="288A0A65" w14:textId="77777777" w:rsidR="0092246C" w:rsidRDefault="00000000" w:rsidP="0069384B">
      <w:pPr>
        <w:spacing w:after="60" w:line="360" w:lineRule="auto"/>
        <w:ind w:left="397" w:hanging="397"/>
      </w:pPr>
      <w:r>
        <w:t>AXTech. (u.å.-a). About us. https://www.axtech.no/about-us</w:t>
      </w:r>
    </w:p>
    <w:p w14:paraId="52BD8ECB" w14:textId="77777777" w:rsidR="0092246C" w:rsidRDefault="00000000" w:rsidP="0069384B">
      <w:pPr>
        <w:spacing w:after="60" w:line="360" w:lineRule="auto"/>
        <w:ind w:left="397" w:hanging="397"/>
      </w:pPr>
      <w:r>
        <w:t>AXTech. (u.å.-b). AXTech Group. https://www.axtech.no/content/axtech-group</w:t>
      </w:r>
    </w:p>
    <w:p w14:paraId="4D1BF43C" w14:textId="77777777" w:rsidR="0092246C" w:rsidRDefault="00000000" w:rsidP="0069384B">
      <w:pPr>
        <w:spacing w:after="60" w:line="360" w:lineRule="auto"/>
        <w:ind w:left="397" w:hanging="397"/>
      </w:pPr>
      <w:r>
        <w:t>AXTech. (u.å.-c). Markets and solutions. https://www.axtech.no/markets-and-solutions</w:t>
      </w:r>
    </w:p>
    <w:p w14:paraId="4475909E" w14:textId="77777777" w:rsidR="0092246C" w:rsidRDefault="00000000" w:rsidP="0069384B">
      <w:pPr>
        <w:spacing w:after="60" w:line="360" w:lineRule="auto"/>
        <w:ind w:left="397" w:hanging="397"/>
      </w:pPr>
      <w:r>
        <w:t>AXTech. (u.å.-d). Offshore Wind. https://www.axtech.no/markets/offshore-wind</w:t>
      </w:r>
    </w:p>
    <w:p w14:paraId="6D39C9AC" w14:textId="77777777" w:rsidR="0092246C" w:rsidRDefault="00000000" w:rsidP="0069384B">
      <w:pPr>
        <w:spacing w:after="60" w:line="360" w:lineRule="auto"/>
        <w:ind w:left="397" w:hanging="397"/>
      </w:pPr>
      <w:r>
        <w:t>AXTech. (u.å.-e). Cable &amp; Pipe Lay. https://www.axtech.no/markets/cable-and-pipe-lay</w:t>
      </w:r>
    </w:p>
    <w:p w14:paraId="5CFAC83D" w14:textId="77777777" w:rsidR="0092246C" w:rsidRDefault="00000000" w:rsidP="0069384B">
      <w:pPr>
        <w:spacing w:after="60" w:line="360" w:lineRule="auto"/>
        <w:ind w:left="397" w:hanging="397"/>
      </w:pPr>
      <w:r>
        <w:t>AXTech. (u.å.-f). Subsea Lifting. https://www.axtech.no/markets/subsea-lifting</w:t>
      </w:r>
    </w:p>
    <w:p w14:paraId="1BE0B6A3" w14:textId="77777777" w:rsidR="0092246C" w:rsidRDefault="00000000" w:rsidP="0069384B">
      <w:pPr>
        <w:spacing w:after="60" w:line="360" w:lineRule="auto"/>
        <w:ind w:left="397" w:hanging="397"/>
      </w:pPr>
      <w:r>
        <w:t>AXTech. (u.å.-g). Floating Production. https://www.axtech.no/markets/floating-production</w:t>
      </w:r>
    </w:p>
    <w:p w14:paraId="16CB42F7" w14:textId="77777777" w:rsidR="0092246C" w:rsidRDefault="00000000" w:rsidP="0069384B">
      <w:pPr>
        <w:spacing w:after="60" w:line="360" w:lineRule="auto"/>
        <w:ind w:left="397" w:hanging="397"/>
      </w:pPr>
      <w:r>
        <w:t>AXTech. (u.å.-h). Launch and Recovery Systems. https://www.axtech.no/markets/subsea-minerals</w:t>
      </w:r>
    </w:p>
    <w:p w14:paraId="0ED4B69B" w14:textId="77777777" w:rsidR="0092246C" w:rsidRDefault="00000000" w:rsidP="0069384B">
      <w:pPr>
        <w:spacing w:after="60" w:line="360" w:lineRule="auto"/>
        <w:ind w:left="397" w:hanging="397"/>
      </w:pPr>
      <w:r>
        <w:t>Chopra, S. (2023). Supply chain management: Strategy, planning, and operation (8th ed.). Pearson.</w:t>
      </w:r>
    </w:p>
    <w:p w14:paraId="116E069E" w14:textId="77777777" w:rsidR="0092246C" w:rsidRDefault="00000000" w:rsidP="0069384B">
      <w:pPr>
        <w:spacing w:after="60" w:line="360" w:lineRule="auto"/>
        <w:ind w:left="397" w:hanging="397"/>
      </w:pPr>
      <w:r>
        <w:t>Kerzner, H. (2022). Project management: A systems approach to planning, scheduling, and controlling (13th ed.). Wiley.</w:t>
      </w:r>
    </w:p>
    <w:p w14:paraId="4500989D" w14:textId="77777777" w:rsidR="0092246C" w:rsidRDefault="00000000" w:rsidP="0069384B">
      <w:pPr>
        <w:spacing w:after="60" w:line="360" w:lineRule="auto"/>
        <w:ind w:left="397" w:hanging="397"/>
      </w:pPr>
      <w:r>
        <w:t>Slack, N., Brandon-Jones, A., &amp; Burgess, N. (2022). Operations management (10th ed.). Pearson.</w:t>
      </w:r>
    </w:p>
    <w:p w14:paraId="42EBA83C" w14:textId="77777777" w:rsidR="0092246C" w:rsidRPr="0069384B" w:rsidRDefault="00000000" w:rsidP="0069384B">
      <w:pPr>
        <w:spacing w:after="60" w:line="360" w:lineRule="auto"/>
        <w:ind w:left="397" w:hanging="397"/>
        <w:rPr>
          <w:lang w:val="nb-NO"/>
        </w:rPr>
      </w:pPr>
      <w:r>
        <w:t xml:space="preserve">Turban, E., Pollard, C., &amp; Wood, G. (2018). Information technology for management: Driving digital transformation to increase local and global performance, growth and sustainability (11th ed.). </w:t>
      </w:r>
      <w:r w:rsidRPr="0069384B">
        <w:rPr>
          <w:lang w:val="nb-NO"/>
        </w:rPr>
        <w:t>Wiley.</w:t>
      </w:r>
    </w:p>
    <w:p w14:paraId="65A1E088" w14:textId="77777777" w:rsidR="0092246C" w:rsidRPr="0069384B" w:rsidRDefault="00000000" w:rsidP="0069384B">
      <w:pPr>
        <w:spacing w:line="360" w:lineRule="auto"/>
        <w:rPr>
          <w:lang w:val="nb-NO"/>
        </w:rPr>
      </w:pPr>
      <w:r w:rsidRPr="0069384B">
        <w:rPr>
          <w:lang w:val="nb-NO"/>
        </w:rPr>
        <w:br w:type="page"/>
      </w:r>
    </w:p>
    <w:p w14:paraId="0E2FC057" w14:textId="77777777" w:rsidR="0092246C" w:rsidRPr="0069384B" w:rsidRDefault="00000000" w:rsidP="0069384B">
      <w:pPr>
        <w:pStyle w:val="Overskrift1"/>
        <w:spacing w:line="360" w:lineRule="auto"/>
        <w:rPr>
          <w:lang w:val="nb-NO"/>
        </w:rPr>
      </w:pPr>
      <w:r w:rsidRPr="0069384B">
        <w:rPr>
          <w:lang w:val="nb-NO"/>
        </w:rPr>
        <w:lastRenderedPageBreak/>
        <w:t>Vedlegg A. Fullstendig simulert prosjektportefølje</w:t>
      </w:r>
    </w:p>
    <w:p w14:paraId="58F2718B" w14:textId="77777777" w:rsidR="0092246C" w:rsidRPr="0069384B" w:rsidRDefault="00000000" w:rsidP="0069384B">
      <w:pPr>
        <w:spacing w:after="120" w:line="360" w:lineRule="auto"/>
        <w:rPr>
          <w:lang w:val="nb-NO"/>
        </w:rPr>
      </w:pPr>
      <w:r w:rsidRPr="0069384B">
        <w:rPr>
          <w:lang w:val="nb-NO"/>
        </w:rPr>
        <w:t xml:space="preserve">Tabellen viser det simulerte datagrunnlaget som ligger til grunn for analysen. Verdiene er konstruert for å illustrere en realistisk prosjektportefølje inspirert av </w:t>
      </w:r>
      <w:proofErr w:type="spellStart"/>
      <w:r w:rsidRPr="0069384B">
        <w:rPr>
          <w:lang w:val="nb-NO"/>
        </w:rPr>
        <w:t>AXTechs</w:t>
      </w:r>
      <w:proofErr w:type="spellEnd"/>
      <w:r w:rsidRPr="0069384B">
        <w:rPr>
          <w:lang w:val="nb-NO"/>
        </w:rPr>
        <w:t xml:space="preserve"> offentlige produkt- og markedsområder.</w:t>
      </w:r>
    </w:p>
    <w:p w14:paraId="67FAB437" w14:textId="77777777" w:rsidR="0092246C" w:rsidRPr="0069384B" w:rsidRDefault="00000000" w:rsidP="0069384B">
      <w:pPr>
        <w:spacing w:before="160" w:line="360" w:lineRule="auto"/>
        <w:rPr>
          <w:lang w:val="nb-NO"/>
        </w:rPr>
      </w:pPr>
      <w:r w:rsidRPr="0069384B">
        <w:rPr>
          <w:b/>
          <w:lang w:val="nb-NO"/>
        </w:rPr>
        <w:t>Tabell A1. Simulert prosjektportefølje med ressursbehov.</w:t>
      </w:r>
    </w:p>
    <w:tbl>
      <w:tblPr>
        <w:tblStyle w:val="Tabellrutenett"/>
        <w:tblW w:w="0" w:type="auto"/>
        <w:jc w:val="center"/>
        <w:tblLook w:val="04A0" w:firstRow="1" w:lastRow="0" w:firstColumn="1" w:lastColumn="0" w:noHBand="0" w:noVBand="1"/>
      </w:tblPr>
      <w:tblGrid>
        <w:gridCol w:w="1145"/>
        <w:gridCol w:w="1145"/>
        <w:gridCol w:w="1146"/>
        <w:gridCol w:w="1145"/>
        <w:gridCol w:w="1144"/>
        <w:gridCol w:w="1144"/>
        <w:gridCol w:w="1144"/>
        <w:gridCol w:w="1145"/>
        <w:gridCol w:w="1144"/>
      </w:tblGrid>
      <w:tr w:rsidR="0092246C" w14:paraId="2B4EBB87" w14:textId="77777777">
        <w:trPr>
          <w:tblHeader/>
          <w:jc w:val="center"/>
        </w:trPr>
        <w:tc>
          <w:tcPr>
            <w:tcW w:w="1146" w:type="dxa"/>
            <w:shd w:val="clear" w:color="auto" w:fill="D9EAF7"/>
            <w:vAlign w:val="center"/>
          </w:tcPr>
          <w:p w14:paraId="17E09034" w14:textId="77777777" w:rsidR="0092246C" w:rsidRDefault="00000000" w:rsidP="0069384B">
            <w:pPr>
              <w:spacing w:line="360" w:lineRule="auto"/>
            </w:pPr>
            <w:r>
              <w:rPr>
                <w:b/>
                <w:sz w:val="14"/>
              </w:rPr>
              <w:t>ID</w:t>
            </w:r>
          </w:p>
        </w:tc>
        <w:tc>
          <w:tcPr>
            <w:tcW w:w="1146" w:type="dxa"/>
            <w:shd w:val="clear" w:color="auto" w:fill="D9EAF7"/>
            <w:vAlign w:val="center"/>
          </w:tcPr>
          <w:p w14:paraId="1D08D5C9" w14:textId="77777777" w:rsidR="0092246C" w:rsidRDefault="00000000" w:rsidP="0069384B">
            <w:pPr>
              <w:spacing w:line="360" w:lineRule="auto"/>
            </w:pPr>
            <w:r>
              <w:rPr>
                <w:b/>
                <w:sz w:val="14"/>
              </w:rPr>
              <w:t>Prosjekt</w:t>
            </w:r>
          </w:p>
        </w:tc>
        <w:tc>
          <w:tcPr>
            <w:tcW w:w="1146" w:type="dxa"/>
            <w:shd w:val="clear" w:color="auto" w:fill="D9EAF7"/>
            <w:vAlign w:val="center"/>
          </w:tcPr>
          <w:p w14:paraId="76FE5104" w14:textId="77777777" w:rsidR="0092246C" w:rsidRDefault="00000000" w:rsidP="0069384B">
            <w:pPr>
              <w:spacing w:line="360" w:lineRule="auto"/>
            </w:pPr>
            <w:r>
              <w:rPr>
                <w:b/>
                <w:sz w:val="14"/>
              </w:rPr>
              <w:t>Fase</w:t>
            </w:r>
          </w:p>
        </w:tc>
        <w:tc>
          <w:tcPr>
            <w:tcW w:w="1146" w:type="dxa"/>
            <w:shd w:val="clear" w:color="auto" w:fill="D9EAF7"/>
            <w:vAlign w:val="center"/>
          </w:tcPr>
          <w:p w14:paraId="1576EDDB" w14:textId="77777777" w:rsidR="0092246C" w:rsidRDefault="00000000" w:rsidP="0069384B">
            <w:pPr>
              <w:spacing w:line="360" w:lineRule="auto"/>
            </w:pPr>
            <w:r>
              <w:rPr>
                <w:b/>
                <w:sz w:val="14"/>
              </w:rPr>
              <w:t>Prioritet</w:t>
            </w:r>
          </w:p>
        </w:tc>
        <w:tc>
          <w:tcPr>
            <w:tcW w:w="1146" w:type="dxa"/>
            <w:shd w:val="clear" w:color="auto" w:fill="D9EAF7"/>
            <w:vAlign w:val="center"/>
          </w:tcPr>
          <w:p w14:paraId="0E8FB783" w14:textId="77777777" w:rsidR="0092246C" w:rsidRDefault="00000000" w:rsidP="0069384B">
            <w:pPr>
              <w:spacing w:line="360" w:lineRule="auto"/>
            </w:pPr>
            <w:r>
              <w:rPr>
                <w:b/>
                <w:sz w:val="14"/>
              </w:rPr>
              <w:t>Frist uke</w:t>
            </w:r>
          </w:p>
        </w:tc>
        <w:tc>
          <w:tcPr>
            <w:tcW w:w="1146" w:type="dxa"/>
            <w:shd w:val="clear" w:color="auto" w:fill="D9EAF7"/>
            <w:vAlign w:val="center"/>
          </w:tcPr>
          <w:p w14:paraId="3A7FE4F9" w14:textId="77777777" w:rsidR="0092246C" w:rsidRDefault="00000000" w:rsidP="0069384B">
            <w:pPr>
              <w:spacing w:line="360" w:lineRule="auto"/>
            </w:pPr>
            <w:r>
              <w:rPr>
                <w:b/>
                <w:sz w:val="14"/>
              </w:rPr>
              <w:t>Mek.</w:t>
            </w:r>
          </w:p>
        </w:tc>
        <w:tc>
          <w:tcPr>
            <w:tcW w:w="1146" w:type="dxa"/>
            <w:shd w:val="clear" w:color="auto" w:fill="D9EAF7"/>
            <w:vAlign w:val="center"/>
          </w:tcPr>
          <w:p w14:paraId="577FE9C4" w14:textId="77777777" w:rsidR="0092246C" w:rsidRDefault="00000000" w:rsidP="0069384B">
            <w:pPr>
              <w:spacing w:line="360" w:lineRule="auto"/>
            </w:pPr>
            <w:r>
              <w:rPr>
                <w:b/>
                <w:sz w:val="14"/>
              </w:rPr>
              <w:t>Hyd.</w:t>
            </w:r>
          </w:p>
        </w:tc>
        <w:tc>
          <w:tcPr>
            <w:tcW w:w="1146" w:type="dxa"/>
            <w:shd w:val="clear" w:color="auto" w:fill="D9EAF7"/>
            <w:vAlign w:val="center"/>
          </w:tcPr>
          <w:p w14:paraId="6137DEB7" w14:textId="77777777" w:rsidR="0092246C" w:rsidRDefault="00000000" w:rsidP="0069384B">
            <w:pPr>
              <w:spacing w:line="360" w:lineRule="auto"/>
            </w:pPr>
            <w:r>
              <w:rPr>
                <w:b/>
                <w:sz w:val="14"/>
              </w:rPr>
              <w:t>Elektro</w:t>
            </w:r>
          </w:p>
        </w:tc>
        <w:tc>
          <w:tcPr>
            <w:tcW w:w="1146" w:type="dxa"/>
            <w:shd w:val="clear" w:color="auto" w:fill="D9EAF7"/>
            <w:vAlign w:val="center"/>
          </w:tcPr>
          <w:p w14:paraId="3767FC81" w14:textId="77777777" w:rsidR="0092246C" w:rsidRDefault="00000000" w:rsidP="0069384B">
            <w:pPr>
              <w:spacing w:line="360" w:lineRule="auto"/>
            </w:pPr>
            <w:r>
              <w:rPr>
                <w:b/>
                <w:sz w:val="14"/>
              </w:rPr>
              <w:t>Totalt</w:t>
            </w:r>
          </w:p>
        </w:tc>
      </w:tr>
      <w:tr w:rsidR="0092246C" w14:paraId="090C0C30" w14:textId="77777777">
        <w:trPr>
          <w:jc w:val="center"/>
        </w:trPr>
        <w:tc>
          <w:tcPr>
            <w:tcW w:w="1146" w:type="dxa"/>
            <w:vAlign w:val="center"/>
          </w:tcPr>
          <w:p w14:paraId="067CFBA5" w14:textId="77777777" w:rsidR="0092246C" w:rsidRDefault="00000000" w:rsidP="0069384B">
            <w:pPr>
              <w:spacing w:line="360" w:lineRule="auto"/>
            </w:pPr>
            <w:r>
              <w:rPr>
                <w:sz w:val="14"/>
              </w:rPr>
              <w:t>P1</w:t>
            </w:r>
          </w:p>
        </w:tc>
        <w:tc>
          <w:tcPr>
            <w:tcW w:w="1146" w:type="dxa"/>
            <w:vAlign w:val="center"/>
          </w:tcPr>
          <w:p w14:paraId="03CE9501" w14:textId="77777777" w:rsidR="0092246C" w:rsidRDefault="00000000" w:rsidP="0069384B">
            <w:pPr>
              <w:spacing w:line="360" w:lineRule="auto"/>
            </w:pPr>
            <w:r>
              <w:rPr>
                <w:sz w:val="14"/>
              </w:rPr>
              <w:t>Offshore Wind Foundation Handling System</w:t>
            </w:r>
          </w:p>
        </w:tc>
        <w:tc>
          <w:tcPr>
            <w:tcW w:w="1146" w:type="dxa"/>
            <w:vAlign w:val="center"/>
          </w:tcPr>
          <w:p w14:paraId="2736F359" w14:textId="77777777" w:rsidR="0092246C" w:rsidRDefault="00000000" w:rsidP="0069384B">
            <w:pPr>
              <w:spacing w:line="360" w:lineRule="auto"/>
            </w:pPr>
            <w:r>
              <w:rPr>
                <w:sz w:val="14"/>
              </w:rPr>
              <w:t>Engineering</w:t>
            </w:r>
          </w:p>
        </w:tc>
        <w:tc>
          <w:tcPr>
            <w:tcW w:w="1146" w:type="dxa"/>
            <w:vAlign w:val="center"/>
          </w:tcPr>
          <w:p w14:paraId="022268B7" w14:textId="77777777" w:rsidR="0092246C" w:rsidRDefault="00000000" w:rsidP="0069384B">
            <w:pPr>
              <w:spacing w:line="360" w:lineRule="auto"/>
            </w:pPr>
            <w:r>
              <w:rPr>
                <w:sz w:val="14"/>
              </w:rPr>
              <w:t>Høy</w:t>
            </w:r>
          </w:p>
        </w:tc>
        <w:tc>
          <w:tcPr>
            <w:tcW w:w="1146" w:type="dxa"/>
            <w:vAlign w:val="center"/>
          </w:tcPr>
          <w:p w14:paraId="7D17DD9D" w14:textId="77777777" w:rsidR="0092246C" w:rsidRDefault="00000000" w:rsidP="0069384B">
            <w:pPr>
              <w:spacing w:line="360" w:lineRule="auto"/>
            </w:pPr>
            <w:r>
              <w:rPr>
                <w:sz w:val="14"/>
              </w:rPr>
              <w:t>6</w:t>
            </w:r>
          </w:p>
        </w:tc>
        <w:tc>
          <w:tcPr>
            <w:tcW w:w="1146" w:type="dxa"/>
            <w:vAlign w:val="center"/>
          </w:tcPr>
          <w:p w14:paraId="179DC587" w14:textId="77777777" w:rsidR="0092246C" w:rsidRDefault="00000000" w:rsidP="0069384B">
            <w:pPr>
              <w:spacing w:line="360" w:lineRule="auto"/>
            </w:pPr>
            <w:r>
              <w:rPr>
                <w:sz w:val="14"/>
              </w:rPr>
              <w:t>180</w:t>
            </w:r>
          </w:p>
        </w:tc>
        <w:tc>
          <w:tcPr>
            <w:tcW w:w="1146" w:type="dxa"/>
            <w:vAlign w:val="center"/>
          </w:tcPr>
          <w:p w14:paraId="1AAF8F68" w14:textId="77777777" w:rsidR="0092246C" w:rsidRDefault="00000000" w:rsidP="0069384B">
            <w:pPr>
              <w:spacing w:line="360" w:lineRule="auto"/>
            </w:pPr>
            <w:r>
              <w:rPr>
                <w:sz w:val="14"/>
              </w:rPr>
              <w:t>80</w:t>
            </w:r>
          </w:p>
        </w:tc>
        <w:tc>
          <w:tcPr>
            <w:tcW w:w="1146" w:type="dxa"/>
            <w:vAlign w:val="center"/>
          </w:tcPr>
          <w:p w14:paraId="5C1D4792" w14:textId="77777777" w:rsidR="0092246C" w:rsidRDefault="00000000" w:rsidP="0069384B">
            <w:pPr>
              <w:spacing w:line="360" w:lineRule="auto"/>
            </w:pPr>
            <w:r>
              <w:rPr>
                <w:sz w:val="14"/>
              </w:rPr>
              <w:t>90</w:t>
            </w:r>
          </w:p>
        </w:tc>
        <w:tc>
          <w:tcPr>
            <w:tcW w:w="1146" w:type="dxa"/>
            <w:vAlign w:val="center"/>
          </w:tcPr>
          <w:p w14:paraId="6A4F8E1E" w14:textId="77777777" w:rsidR="0092246C" w:rsidRDefault="00000000" w:rsidP="0069384B">
            <w:pPr>
              <w:spacing w:line="360" w:lineRule="auto"/>
            </w:pPr>
            <w:r>
              <w:rPr>
                <w:sz w:val="14"/>
              </w:rPr>
              <w:t>350</w:t>
            </w:r>
          </w:p>
        </w:tc>
      </w:tr>
      <w:tr w:rsidR="0092246C" w14:paraId="75D21823" w14:textId="77777777">
        <w:trPr>
          <w:jc w:val="center"/>
        </w:trPr>
        <w:tc>
          <w:tcPr>
            <w:tcW w:w="1146" w:type="dxa"/>
            <w:vAlign w:val="center"/>
          </w:tcPr>
          <w:p w14:paraId="2E3C4782" w14:textId="77777777" w:rsidR="0092246C" w:rsidRDefault="00000000" w:rsidP="0069384B">
            <w:pPr>
              <w:spacing w:line="360" w:lineRule="auto"/>
            </w:pPr>
            <w:r>
              <w:rPr>
                <w:sz w:val="14"/>
              </w:rPr>
              <w:t>P2</w:t>
            </w:r>
          </w:p>
        </w:tc>
        <w:tc>
          <w:tcPr>
            <w:tcW w:w="1146" w:type="dxa"/>
            <w:vAlign w:val="center"/>
          </w:tcPr>
          <w:p w14:paraId="5990174C" w14:textId="77777777" w:rsidR="0092246C" w:rsidRDefault="00000000" w:rsidP="0069384B">
            <w:pPr>
              <w:spacing w:line="360" w:lineRule="auto"/>
            </w:pPr>
            <w:r>
              <w:rPr>
                <w:sz w:val="14"/>
              </w:rPr>
              <w:t>Subsea LARS System</w:t>
            </w:r>
          </w:p>
        </w:tc>
        <w:tc>
          <w:tcPr>
            <w:tcW w:w="1146" w:type="dxa"/>
            <w:vAlign w:val="center"/>
          </w:tcPr>
          <w:p w14:paraId="07DAACFC" w14:textId="77777777" w:rsidR="0092246C" w:rsidRDefault="00000000" w:rsidP="0069384B">
            <w:pPr>
              <w:spacing w:line="360" w:lineRule="auto"/>
            </w:pPr>
            <w:r>
              <w:rPr>
                <w:sz w:val="14"/>
              </w:rPr>
              <w:t>Engineering</w:t>
            </w:r>
          </w:p>
        </w:tc>
        <w:tc>
          <w:tcPr>
            <w:tcW w:w="1146" w:type="dxa"/>
            <w:vAlign w:val="center"/>
          </w:tcPr>
          <w:p w14:paraId="6B2AE203" w14:textId="77777777" w:rsidR="0092246C" w:rsidRDefault="00000000" w:rsidP="0069384B">
            <w:pPr>
              <w:spacing w:line="360" w:lineRule="auto"/>
            </w:pPr>
            <w:r>
              <w:rPr>
                <w:sz w:val="14"/>
              </w:rPr>
              <w:t>Høy</w:t>
            </w:r>
          </w:p>
        </w:tc>
        <w:tc>
          <w:tcPr>
            <w:tcW w:w="1146" w:type="dxa"/>
            <w:vAlign w:val="center"/>
          </w:tcPr>
          <w:p w14:paraId="672D7C35" w14:textId="77777777" w:rsidR="0092246C" w:rsidRDefault="00000000" w:rsidP="0069384B">
            <w:pPr>
              <w:spacing w:line="360" w:lineRule="auto"/>
            </w:pPr>
            <w:r>
              <w:rPr>
                <w:sz w:val="14"/>
              </w:rPr>
              <w:t>5</w:t>
            </w:r>
          </w:p>
        </w:tc>
        <w:tc>
          <w:tcPr>
            <w:tcW w:w="1146" w:type="dxa"/>
            <w:vAlign w:val="center"/>
          </w:tcPr>
          <w:p w14:paraId="5702E57A" w14:textId="77777777" w:rsidR="0092246C" w:rsidRDefault="00000000" w:rsidP="0069384B">
            <w:pPr>
              <w:spacing w:line="360" w:lineRule="auto"/>
            </w:pPr>
            <w:r>
              <w:rPr>
                <w:sz w:val="14"/>
              </w:rPr>
              <w:t>170</w:t>
            </w:r>
          </w:p>
        </w:tc>
        <w:tc>
          <w:tcPr>
            <w:tcW w:w="1146" w:type="dxa"/>
            <w:vAlign w:val="center"/>
          </w:tcPr>
          <w:p w14:paraId="252A6C90" w14:textId="77777777" w:rsidR="0092246C" w:rsidRDefault="00000000" w:rsidP="0069384B">
            <w:pPr>
              <w:spacing w:line="360" w:lineRule="auto"/>
            </w:pPr>
            <w:r>
              <w:rPr>
                <w:sz w:val="14"/>
              </w:rPr>
              <w:t>70</w:t>
            </w:r>
          </w:p>
        </w:tc>
        <w:tc>
          <w:tcPr>
            <w:tcW w:w="1146" w:type="dxa"/>
            <w:vAlign w:val="center"/>
          </w:tcPr>
          <w:p w14:paraId="679391B9" w14:textId="77777777" w:rsidR="0092246C" w:rsidRDefault="00000000" w:rsidP="0069384B">
            <w:pPr>
              <w:spacing w:line="360" w:lineRule="auto"/>
            </w:pPr>
            <w:r>
              <w:rPr>
                <w:sz w:val="14"/>
              </w:rPr>
              <w:t>60</w:t>
            </w:r>
          </w:p>
        </w:tc>
        <w:tc>
          <w:tcPr>
            <w:tcW w:w="1146" w:type="dxa"/>
            <w:vAlign w:val="center"/>
          </w:tcPr>
          <w:p w14:paraId="234A5601" w14:textId="77777777" w:rsidR="0092246C" w:rsidRDefault="00000000" w:rsidP="0069384B">
            <w:pPr>
              <w:spacing w:line="360" w:lineRule="auto"/>
            </w:pPr>
            <w:r>
              <w:rPr>
                <w:sz w:val="14"/>
              </w:rPr>
              <w:t>300</w:t>
            </w:r>
          </w:p>
        </w:tc>
      </w:tr>
      <w:tr w:rsidR="0092246C" w14:paraId="42A23696" w14:textId="77777777">
        <w:trPr>
          <w:jc w:val="center"/>
        </w:trPr>
        <w:tc>
          <w:tcPr>
            <w:tcW w:w="1146" w:type="dxa"/>
            <w:vAlign w:val="center"/>
          </w:tcPr>
          <w:p w14:paraId="17F4E443" w14:textId="77777777" w:rsidR="0092246C" w:rsidRDefault="00000000" w:rsidP="0069384B">
            <w:pPr>
              <w:spacing w:line="360" w:lineRule="auto"/>
            </w:pPr>
            <w:r>
              <w:rPr>
                <w:sz w:val="14"/>
              </w:rPr>
              <w:t>P3</w:t>
            </w:r>
          </w:p>
        </w:tc>
        <w:tc>
          <w:tcPr>
            <w:tcW w:w="1146" w:type="dxa"/>
            <w:vAlign w:val="center"/>
          </w:tcPr>
          <w:p w14:paraId="28E5A766" w14:textId="77777777" w:rsidR="0092246C" w:rsidRDefault="00000000" w:rsidP="0069384B">
            <w:pPr>
              <w:spacing w:line="360" w:lineRule="auto"/>
            </w:pPr>
            <w:r>
              <w:rPr>
                <w:sz w:val="14"/>
              </w:rPr>
              <w:t>A-Frame for Cable Lay Vessel</w:t>
            </w:r>
          </w:p>
        </w:tc>
        <w:tc>
          <w:tcPr>
            <w:tcW w:w="1146" w:type="dxa"/>
            <w:vAlign w:val="center"/>
          </w:tcPr>
          <w:p w14:paraId="0D53AB5B" w14:textId="77777777" w:rsidR="0092246C" w:rsidRDefault="00000000" w:rsidP="0069384B">
            <w:pPr>
              <w:spacing w:line="360" w:lineRule="auto"/>
            </w:pPr>
            <w:r>
              <w:rPr>
                <w:sz w:val="14"/>
              </w:rPr>
              <w:t>Engineering</w:t>
            </w:r>
          </w:p>
        </w:tc>
        <w:tc>
          <w:tcPr>
            <w:tcW w:w="1146" w:type="dxa"/>
            <w:vAlign w:val="center"/>
          </w:tcPr>
          <w:p w14:paraId="5DE1777B" w14:textId="77777777" w:rsidR="0092246C" w:rsidRDefault="00000000" w:rsidP="0069384B">
            <w:pPr>
              <w:spacing w:line="360" w:lineRule="auto"/>
            </w:pPr>
            <w:r>
              <w:rPr>
                <w:sz w:val="14"/>
              </w:rPr>
              <w:t>Medium</w:t>
            </w:r>
          </w:p>
        </w:tc>
        <w:tc>
          <w:tcPr>
            <w:tcW w:w="1146" w:type="dxa"/>
            <w:vAlign w:val="center"/>
          </w:tcPr>
          <w:p w14:paraId="2DB19715" w14:textId="77777777" w:rsidR="0092246C" w:rsidRDefault="00000000" w:rsidP="0069384B">
            <w:pPr>
              <w:spacing w:line="360" w:lineRule="auto"/>
            </w:pPr>
            <w:r>
              <w:rPr>
                <w:sz w:val="14"/>
              </w:rPr>
              <w:t>8</w:t>
            </w:r>
          </w:p>
        </w:tc>
        <w:tc>
          <w:tcPr>
            <w:tcW w:w="1146" w:type="dxa"/>
            <w:vAlign w:val="center"/>
          </w:tcPr>
          <w:p w14:paraId="10FDBB9A" w14:textId="77777777" w:rsidR="0092246C" w:rsidRDefault="00000000" w:rsidP="0069384B">
            <w:pPr>
              <w:spacing w:line="360" w:lineRule="auto"/>
            </w:pPr>
            <w:r>
              <w:rPr>
                <w:sz w:val="14"/>
              </w:rPr>
              <w:t>150</w:t>
            </w:r>
          </w:p>
        </w:tc>
        <w:tc>
          <w:tcPr>
            <w:tcW w:w="1146" w:type="dxa"/>
            <w:vAlign w:val="center"/>
          </w:tcPr>
          <w:p w14:paraId="7112B48C" w14:textId="77777777" w:rsidR="0092246C" w:rsidRDefault="00000000" w:rsidP="0069384B">
            <w:pPr>
              <w:spacing w:line="360" w:lineRule="auto"/>
            </w:pPr>
            <w:r>
              <w:rPr>
                <w:sz w:val="14"/>
              </w:rPr>
              <w:t>60</w:t>
            </w:r>
          </w:p>
        </w:tc>
        <w:tc>
          <w:tcPr>
            <w:tcW w:w="1146" w:type="dxa"/>
            <w:vAlign w:val="center"/>
          </w:tcPr>
          <w:p w14:paraId="75A54223" w14:textId="77777777" w:rsidR="0092246C" w:rsidRDefault="00000000" w:rsidP="0069384B">
            <w:pPr>
              <w:spacing w:line="360" w:lineRule="auto"/>
            </w:pPr>
            <w:r>
              <w:rPr>
                <w:sz w:val="14"/>
              </w:rPr>
              <w:t>50</w:t>
            </w:r>
          </w:p>
        </w:tc>
        <w:tc>
          <w:tcPr>
            <w:tcW w:w="1146" w:type="dxa"/>
            <w:vAlign w:val="center"/>
          </w:tcPr>
          <w:p w14:paraId="5FE72C7A" w14:textId="77777777" w:rsidR="0092246C" w:rsidRDefault="00000000" w:rsidP="0069384B">
            <w:pPr>
              <w:spacing w:line="360" w:lineRule="auto"/>
            </w:pPr>
            <w:r>
              <w:rPr>
                <w:sz w:val="14"/>
              </w:rPr>
              <w:t>260</w:t>
            </w:r>
          </w:p>
        </w:tc>
      </w:tr>
      <w:tr w:rsidR="0092246C" w14:paraId="130AC071" w14:textId="77777777">
        <w:trPr>
          <w:jc w:val="center"/>
        </w:trPr>
        <w:tc>
          <w:tcPr>
            <w:tcW w:w="1146" w:type="dxa"/>
            <w:vAlign w:val="center"/>
          </w:tcPr>
          <w:p w14:paraId="6414F267" w14:textId="77777777" w:rsidR="0092246C" w:rsidRDefault="00000000" w:rsidP="0069384B">
            <w:pPr>
              <w:spacing w:line="360" w:lineRule="auto"/>
            </w:pPr>
            <w:r>
              <w:rPr>
                <w:sz w:val="14"/>
              </w:rPr>
              <w:t>P4</w:t>
            </w:r>
          </w:p>
        </w:tc>
        <w:tc>
          <w:tcPr>
            <w:tcW w:w="1146" w:type="dxa"/>
            <w:vAlign w:val="center"/>
          </w:tcPr>
          <w:p w14:paraId="12A4586D" w14:textId="77777777" w:rsidR="0092246C" w:rsidRDefault="00000000" w:rsidP="0069384B">
            <w:pPr>
              <w:spacing w:line="360" w:lineRule="auto"/>
            </w:pPr>
            <w:r>
              <w:rPr>
                <w:sz w:val="14"/>
              </w:rPr>
              <w:t>Offshore Gangway System</w:t>
            </w:r>
          </w:p>
        </w:tc>
        <w:tc>
          <w:tcPr>
            <w:tcW w:w="1146" w:type="dxa"/>
            <w:vAlign w:val="center"/>
          </w:tcPr>
          <w:p w14:paraId="45E0FC81" w14:textId="77777777" w:rsidR="0092246C" w:rsidRDefault="00000000" w:rsidP="0069384B">
            <w:pPr>
              <w:spacing w:line="360" w:lineRule="auto"/>
            </w:pPr>
            <w:r>
              <w:rPr>
                <w:sz w:val="14"/>
              </w:rPr>
              <w:t>Installation</w:t>
            </w:r>
          </w:p>
        </w:tc>
        <w:tc>
          <w:tcPr>
            <w:tcW w:w="1146" w:type="dxa"/>
            <w:vAlign w:val="center"/>
          </w:tcPr>
          <w:p w14:paraId="6343AF76" w14:textId="77777777" w:rsidR="0092246C" w:rsidRDefault="00000000" w:rsidP="0069384B">
            <w:pPr>
              <w:spacing w:line="360" w:lineRule="auto"/>
            </w:pPr>
            <w:r>
              <w:rPr>
                <w:sz w:val="14"/>
              </w:rPr>
              <w:t>Høy</w:t>
            </w:r>
          </w:p>
        </w:tc>
        <w:tc>
          <w:tcPr>
            <w:tcW w:w="1146" w:type="dxa"/>
            <w:vAlign w:val="center"/>
          </w:tcPr>
          <w:p w14:paraId="36AF3076" w14:textId="77777777" w:rsidR="0092246C" w:rsidRDefault="00000000" w:rsidP="0069384B">
            <w:pPr>
              <w:spacing w:line="360" w:lineRule="auto"/>
            </w:pPr>
            <w:r>
              <w:rPr>
                <w:sz w:val="14"/>
              </w:rPr>
              <w:t>4</w:t>
            </w:r>
          </w:p>
        </w:tc>
        <w:tc>
          <w:tcPr>
            <w:tcW w:w="1146" w:type="dxa"/>
            <w:vAlign w:val="center"/>
          </w:tcPr>
          <w:p w14:paraId="79E2FC99" w14:textId="77777777" w:rsidR="0092246C" w:rsidRDefault="00000000" w:rsidP="0069384B">
            <w:pPr>
              <w:spacing w:line="360" w:lineRule="auto"/>
            </w:pPr>
            <w:r>
              <w:rPr>
                <w:sz w:val="14"/>
              </w:rPr>
              <w:t>120</w:t>
            </w:r>
          </w:p>
        </w:tc>
        <w:tc>
          <w:tcPr>
            <w:tcW w:w="1146" w:type="dxa"/>
            <w:vAlign w:val="center"/>
          </w:tcPr>
          <w:p w14:paraId="140182B4" w14:textId="77777777" w:rsidR="0092246C" w:rsidRDefault="00000000" w:rsidP="0069384B">
            <w:pPr>
              <w:spacing w:line="360" w:lineRule="auto"/>
            </w:pPr>
            <w:r>
              <w:rPr>
                <w:sz w:val="14"/>
              </w:rPr>
              <w:t>40</w:t>
            </w:r>
          </w:p>
        </w:tc>
        <w:tc>
          <w:tcPr>
            <w:tcW w:w="1146" w:type="dxa"/>
            <w:vAlign w:val="center"/>
          </w:tcPr>
          <w:p w14:paraId="18FFF674" w14:textId="77777777" w:rsidR="0092246C" w:rsidRDefault="00000000" w:rsidP="0069384B">
            <w:pPr>
              <w:spacing w:line="360" w:lineRule="auto"/>
            </w:pPr>
            <w:r>
              <w:rPr>
                <w:sz w:val="14"/>
              </w:rPr>
              <w:t>60</w:t>
            </w:r>
          </w:p>
        </w:tc>
        <w:tc>
          <w:tcPr>
            <w:tcW w:w="1146" w:type="dxa"/>
            <w:vAlign w:val="center"/>
          </w:tcPr>
          <w:p w14:paraId="2E9E896C" w14:textId="77777777" w:rsidR="0092246C" w:rsidRDefault="00000000" w:rsidP="0069384B">
            <w:pPr>
              <w:spacing w:line="360" w:lineRule="auto"/>
            </w:pPr>
            <w:r>
              <w:rPr>
                <w:sz w:val="14"/>
              </w:rPr>
              <w:t>220</w:t>
            </w:r>
          </w:p>
        </w:tc>
      </w:tr>
      <w:tr w:rsidR="0092246C" w14:paraId="75A0F2B0" w14:textId="77777777">
        <w:trPr>
          <w:jc w:val="center"/>
        </w:trPr>
        <w:tc>
          <w:tcPr>
            <w:tcW w:w="1146" w:type="dxa"/>
            <w:vAlign w:val="center"/>
          </w:tcPr>
          <w:p w14:paraId="1E85581D" w14:textId="77777777" w:rsidR="0092246C" w:rsidRDefault="00000000" w:rsidP="0069384B">
            <w:pPr>
              <w:spacing w:line="360" w:lineRule="auto"/>
            </w:pPr>
            <w:r>
              <w:rPr>
                <w:sz w:val="14"/>
              </w:rPr>
              <w:t>P5</w:t>
            </w:r>
          </w:p>
        </w:tc>
        <w:tc>
          <w:tcPr>
            <w:tcW w:w="1146" w:type="dxa"/>
            <w:vAlign w:val="center"/>
          </w:tcPr>
          <w:p w14:paraId="7C9218B0" w14:textId="77777777" w:rsidR="0092246C" w:rsidRDefault="00000000" w:rsidP="0069384B">
            <w:pPr>
              <w:spacing w:line="360" w:lineRule="auto"/>
            </w:pPr>
            <w:r>
              <w:rPr>
                <w:sz w:val="14"/>
              </w:rPr>
              <w:t>Buoy Pull-In System</w:t>
            </w:r>
          </w:p>
        </w:tc>
        <w:tc>
          <w:tcPr>
            <w:tcW w:w="1146" w:type="dxa"/>
            <w:vAlign w:val="center"/>
          </w:tcPr>
          <w:p w14:paraId="0BCA1512" w14:textId="77777777" w:rsidR="0092246C" w:rsidRDefault="00000000" w:rsidP="0069384B">
            <w:pPr>
              <w:spacing w:line="360" w:lineRule="auto"/>
            </w:pPr>
            <w:r>
              <w:rPr>
                <w:sz w:val="14"/>
              </w:rPr>
              <w:t>Engineering</w:t>
            </w:r>
          </w:p>
        </w:tc>
        <w:tc>
          <w:tcPr>
            <w:tcW w:w="1146" w:type="dxa"/>
            <w:vAlign w:val="center"/>
          </w:tcPr>
          <w:p w14:paraId="62971433" w14:textId="77777777" w:rsidR="0092246C" w:rsidRDefault="00000000" w:rsidP="0069384B">
            <w:pPr>
              <w:spacing w:line="360" w:lineRule="auto"/>
            </w:pPr>
            <w:r>
              <w:rPr>
                <w:sz w:val="14"/>
              </w:rPr>
              <w:t>Medium</w:t>
            </w:r>
          </w:p>
        </w:tc>
        <w:tc>
          <w:tcPr>
            <w:tcW w:w="1146" w:type="dxa"/>
            <w:vAlign w:val="center"/>
          </w:tcPr>
          <w:p w14:paraId="58EEDF5D" w14:textId="77777777" w:rsidR="0092246C" w:rsidRDefault="00000000" w:rsidP="0069384B">
            <w:pPr>
              <w:spacing w:line="360" w:lineRule="auto"/>
            </w:pPr>
            <w:r>
              <w:rPr>
                <w:sz w:val="14"/>
              </w:rPr>
              <w:t>7</w:t>
            </w:r>
          </w:p>
        </w:tc>
        <w:tc>
          <w:tcPr>
            <w:tcW w:w="1146" w:type="dxa"/>
            <w:vAlign w:val="center"/>
          </w:tcPr>
          <w:p w14:paraId="5EFBCFC5" w14:textId="77777777" w:rsidR="0092246C" w:rsidRDefault="00000000" w:rsidP="0069384B">
            <w:pPr>
              <w:spacing w:line="360" w:lineRule="auto"/>
            </w:pPr>
            <w:r>
              <w:rPr>
                <w:sz w:val="14"/>
              </w:rPr>
              <w:t>130</w:t>
            </w:r>
          </w:p>
        </w:tc>
        <w:tc>
          <w:tcPr>
            <w:tcW w:w="1146" w:type="dxa"/>
            <w:vAlign w:val="center"/>
          </w:tcPr>
          <w:p w14:paraId="7D5EA25D" w14:textId="77777777" w:rsidR="0092246C" w:rsidRDefault="00000000" w:rsidP="0069384B">
            <w:pPr>
              <w:spacing w:line="360" w:lineRule="auto"/>
            </w:pPr>
            <w:r>
              <w:rPr>
                <w:sz w:val="14"/>
              </w:rPr>
              <w:t>50</w:t>
            </w:r>
          </w:p>
        </w:tc>
        <w:tc>
          <w:tcPr>
            <w:tcW w:w="1146" w:type="dxa"/>
            <w:vAlign w:val="center"/>
          </w:tcPr>
          <w:p w14:paraId="3287B5E8" w14:textId="77777777" w:rsidR="0092246C" w:rsidRDefault="00000000" w:rsidP="0069384B">
            <w:pPr>
              <w:spacing w:line="360" w:lineRule="auto"/>
            </w:pPr>
            <w:r>
              <w:rPr>
                <w:sz w:val="14"/>
              </w:rPr>
              <w:t>40</w:t>
            </w:r>
          </w:p>
        </w:tc>
        <w:tc>
          <w:tcPr>
            <w:tcW w:w="1146" w:type="dxa"/>
            <w:vAlign w:val="center"/>
          </w:tcPr>
          <w:p w14:paraId="1B5A6352" w14:textId="77777777" w:rsidR="0092246C" w:rsidRDefault="00000000" w:rsidP="0069384B">
            <w:pPr>
              <w:spacing w:line="360" w:lineRule="auto"/>
            </w:pPr>
            <w:r>
              <w:rPr>
                <w:sz w:val="14"/>
              </w:rPr>
              <w:t>220</w:t>
            </w:r>
          </w:p>
        </w:tc>
      </w:tr>
      <w:tr w:rsidR="0092246C" w14:paraId="690A9F65" w14:textId="77777777">
        <w:trPr>
          <w:jc w:val="center"/>
        </w:trPr>
        <w:tc>
          <w:tcPr>
            <w:tcW w:w="1146" w:type="dxa"/>
            <w:vAlign w:val="center"/>
          </w:tcPr>
          <w:p w14:paraId="3A8B4917" w14:textId="77777777" w:rsidR="0092246C" w:rsidRDefault="00000000" w:rsidP="0069384B">
            <w:pPr>
              <w:spacing w:line="360" w:lineRule="auto"/>
            </w:pPr>
            <w:r>
              <w:rPr>
                <w:sz w:val="14"/>
              </w:rPr>
              <w:t>P6</w:t>
            </w:r>
          </w:p>
        </w:tc>
        <w:tc>
          <w:tcPr>
            <w:tcW w:w="1146" w:type="dxa"/>
            <w:vAlign w:val="center"/>
          </w:tcPr>
          <w:p w14:paraId="0C7FDAA4" w14:textId="77777777" w:rsidR="0092246C" w:rsidRDefault="00000000" w:rsidP="0069384B">
            <w:pPr>
              <w:spacing w:line="360" w:lineRule="auto"/>
            </w:pPr>
            <w:r>
              <w:rPr>
                <w:sz w:val="14"/>
              </w:rPr>
              <w:t>MRPC Buoyancy Control System</w:t>
            </w:r>
          </w:p>
        </w:tc>
        <w:tc>
          <w:tcPr>
            <w:tcW w:w="1146" w:type="dxa"/>
            <w:vAlign w:val="center"/>
          </w:tcPr>
          <w:p w14:paraId="1FF36C8B" w14:textId="77777777" w:rsidR="0092246C" w:rsidRDefault="00000000" w:rsidP="0069384B">
            <w:pPr>
              <w:spacing w:line="360" w:lineRule="auto"/>
            </w:pPr>
            <w:r>
              <w:rPr>
                <w:sz w:val="14"/>
              </w:rPr>
              <w:t>Commissioning</w:t>
            </w:r>
          </w:p>
        </w:tc>
        <w:tc>
          <w:tcPr>
            <w:tcW w:w="1146" w:type="dxa"/>
            <w:vAlign w:val="center"/>
          </w:tcPr>
          <w:p w14:paraId="5897D55B" w14:textId="77777777" w:rsidR="0092246C" w:rsidRDefault="00000000" w:rsidP="0069384B">
            <w:pPr>
              <w:spacing w:line="360" w:lineRule="auto"/>
            </w:pPr>
            <w:r>
              <w:rPr>
                <w:sz w:val="14"/>
              </w:rPr>
              <w:t>Lav</w:t>
            </w:r>
          </w:p>
        </w:tc>
        <w:tc>
          <w:tcPr>
            <w:tcW w:w="1146" w:type="dxa"/>
            <w:vAlign w:val="center"/>
          </w:tcPr>
          <w:p w14:paraId="53E0DB20" w14:textId="77777777" w:rsidR="0092246C" w:rsidRDefault="00000000" w:rsidP="0069384B">
            <w:pPr>
              <w:spacing w:line="360" w:lineRule="auto"/>
            </w:pPr>
            <w:r>
              <w:rPr>
                <w:sz w:val="14"/>
              </w:rPr>
              <w:t>10</w:t>
            </w:r>
          </w:p>
        </w:tc>
        <w:tc>
          <w:tcPr>
            <w:tcW w:w="1146" w:type="dxa"/>
            <w:vAlign w:val="center"/>
          </w:tcPr>
          <w:p w14:paraId="74433702" w14:textId="77777777" w:rsidR="0092246C" w:rsidRDefault="00000000" w:rsidP="0069384B">
            <w:pPr>
              <w:spacing w:line="360" w:lineRule="auto"/>
            </w:pPr>
            <w:r>
              <w:rPr>
                <w:sz w:val="14"/>
              </w:rPr>
              <w:t>60</w:t>
            </w:r>
          </w:p>
        </w:tc>
        <w:tc>
          <w:tcPr>
            <w:tcW w:w="1146" w:type="dxa"/>
            <w:vAlign w:val="center"/>
          </w:tcPr>
          <w:p w14:paraId="51A24681" w14:textId="77777777" w:rsidR="0092246C" w:rsidRDefault="00000000" w:rsidP="0069384B">
            <w:pPr>
              <w:spacing w:line="360" w:lineRule="auto"/>
            </w:pPr>
            <w:r>
              <w:rPr>
                <w:sz w:val="14"/>
              </w:rPr>
              <w:t>20</w:t>
            </w:r>
          </w:p>
        </w:tc>
        <w:tc>
          <w:tcPr>
            <w:tcW w:w="1146" w:type="dxa"/>
            <w:vAlign w:val="center"/>
          </w:tcPr>
          <w:p w14:paraId="5977A997" w14:textId="77777777" w:rsidR="0092246C" w:rsidRDefault="00000000" w:rsidP="0069384B">
            <w:pPr>
              <w:spacing w:line="360" w:lineRule="auto"/>
            </w:pPr>
            <w:r>
              <w:rPr>
                <w:sz w:val="14"/>
              </w:rPr>
              <w:t>30</w:t>
            </w:r>
          </w:p>
        </w:tc>
        <w:tc>
          <w:tcPr>
            <w:tcW w:w="1146" w:type="dxa"/>
            <w:vAlign w:val="center"/>
          </w:tcPr>
          <w:p w14:paraId="5EB1E0D1" w14:textId="77777777" w:rsidR="0092246C" w:rsidRDefault="00000000" w:rsidP="0069384B">
            <w:pPr>
              <w:spacing w:line="360" w:lineRule="auto"/>
            </w:pPr>
            <w:r>
              <w:rPr>
                <w:sz w:val="14"/>
              </w:rPr>
              <w:t>110</w:t>
            </w:r>
          </w:p>
        </w:tc>
      </w:tr>
      <w:tr w:rsidR="0092246C" w14:paraId="2B8EC1D6" w14:textId="77777777">
        <w:trPr>
          <w:jc w:val="center"/>
        </w:trPr>
        <w:tc>
          <w:tcPr>
            <w:tcW w:w="1146" w:type="dxa"/>
            <w:vAlign w:val="center"/>
          </w:tcPr>
          <w:p w14:paraId="5791CDFE" w14:textId="77777777" w:rsidR="0092246C" w:rsidRDefault="00000000" w:rsidP="0069384B">
            <w:pPr>
              <w:spacing w:line="360" w:lineRule="auto"/>
            </w:pPr>
            <w:r>
              <w:rPr>
                <w:sz w:val="14"/>
              </w:rPr>
              <w:t>P7</w:t>
            </w:r>
          </w:p>
        </w:tc>
        <w:tc>
          <w:tcPr>
            <w:tcW w:w="1146" w:type="dxa"/>
            <w:vAlign w:val="center"/>
          </w:tcPr>
          <w:p w14:paraId="0F985D1F" w14:textId="77777777" w:rsidR="0092246C" w:rsidRDefault="00000000" w:rsidP="0069384B">
            <w:pPr>
              <w:spacing w:line="360" w:lineRule="auto"/>
            </w:pPr>
            <w:r>
              <w:rPr>
                <w:sz w:val="14"/>
              </w:rPr>
              <w:t>Subsea Module Handling System</w:t>
            </w:r>
          </w:p>
        </w:tc>
        <w:tc>
          <w:tcPr>
            <w:tcW w:w="1146" w:type="dxa"/>
            <w:vAlign w:val="center"/>
          </w:tcPr>
          <w:p w14:paraId="63392B8D" w14:textId="77777777" w:rsidR="0092246C" w:rsidRDefault="00000000" w:rsidP="0069384B">
            <w:pPr>
              <w:spacing w:line="360" w:lineRule="auto"/>
            </w:pPr>
            <w:r>
              <w:rPr>
                <w:sz w:val="14"/>
              </w:rPr>
              <w:t>Engineering</w:t>
            </w:r>
          </w:p>
        </w:tc>
        <w:tc>
          <w:tcPr>
            <w:tcW w:w="1146" w:type="dxa"/>
            <w:vAlign w:val="center"/>
          </w:tcPr>
          <w:p w14:paraId="2348B064" w14:textId="77777777" w:rsidR="0092246C" w:rsidRDefault="00000000" w:rsidP="0069384B">
            <w:pPr>
              <w:spacing w:line="360" w:lineRule="auto"/>
            </w:pPr>
            <w:r>
              <w:rPr>
                <w:sz w:val="14"/>
              </w:rPr>
              <w:t>Høy</w:t>
            </w:r>
          </w:p>
        </w:tc>
        <w:tc>
          <w:tcPr>
            <w:tcW w:w="1146" w:type="dxa"/>
            <w:vAlign w:val="center"/>
          </w:tcPr>
          <w:p w14:paraId="36A3C2F2" w14:textId="77777777" w:rsidR="0092246C" w:rsidRDefault="00000000" w:rsidP="0069384B">
            <w:pPr>
              <w:spacing w:line="360" w:lineRule="auto"/>
            </w:pPr>
            <w:r>
              <w:rPr>
                <w:sz w:val="14"/>
              </w:rPr>
              <w:t>6</w:t>
            </w:r>
          </w:p>
        </w:tc>
        <w:tc>
          <w:tcPr>
            <w:tcW w:w="1146" w:type="dxa"/>
            <w:vAlign w:val="center"/>
          </w:tcPr>
          <w:p w14:paraId="437A96DB" w14:textId="77777777" w:rsidR="0092246C" w:rsidRDefault="00000000" w:rsidP="0069384B">
            <w:pPr>
              <w:spacing w:line="360" w:lineRule="auto"/>
            </w:pPr>
            <w:r>
              <w:rPr>
                <w:sz w:val="14"/>
              </w:rPr>
              <w:t>180</w:t>
            </w:r>
          </w:p>
        </w:tc>
        <w:tc>
          <w:tcPr>
            <w:tcW w:w="1146" w:type="dxa"/>
            <w:vAlign w:val="center"/>
          </w:tcPr>
          <w:p w14:paraId="50FA1A56" w14:textId="77777777" w:rsidR="0092246C" w:rsidRDefault="00000000" w:rsidP="0069384B">
            <w:pPr>
              <w:spacing w:line="360" w:lineRule="auto"/>
            </w:pPr>
            <w:r>
              <w:rPr>
                <w:sz w:val="14"/>
              </w:rPr>
              <w:t>90</w:t>
            </w:r>
          </w:p>
        </w:tc>
        <w:tc>
          <w:tcPr>
            <w:tcW w:w="1146" w:type="dxa"/>
            <w:vAlign w:val="center"/>
          </w:tcPr>
          <w:p w14:paraId="25D139B9" w14:textId="77777777" w:rsidR="0092246C" w:rsidRDefault="00000000" w:rsidP="0069384B">
            <w:pPr>
              <w:spacing w:line="360" w:lineRule="auto"/>
            </w:pPr>
            <w:r>
              <w:rPr>
                <w:sz w:val="14"/>
              </w:rPr>
              <w:t>70</w:t>
            </w:r>
          </w:p>
        </w:tc>
        <w:tc>
          <w:tcPr>
            <w:tcW w:w="1146" w:type="dxa"/>
            <w:vAlign w:val="center"/>
          </w:tcPr>
          <w:p w14:paraId="66A037EF" w14:textId="77777777" w:rsidR="0092246C" w:rsidRDefault="00000000" w:rsidP="0069384B">
            <w:pPr>
              <w:spacing w:line="360" w:lineRule="auto"/>
            </w:pPr>
            <w:r>
              <w:rPr>
                <w:sz w:val="14"/>
              </w:rPr>
              <w:t>340</w:t>
            </w:r>
          </w:p>
        </w:tc>
      </w:tr>
      <w:tr w:rsidR="0092246C" w14:paraId="602698C7" w14:textId="77777777">
        <w:trPr>
          <w:jc w:val="center"/>
        </w:trPr>
        <w:tc>
          <w:tcPr>
            <w:tcW w:w="1146" w:type="dxa"/>
            <w:vAlign w:val="center"/>
          </w:tcPr>
          <w:p w14:paraId="1EAF0BCE" w14:textId="77777777" w:rsidR="0092246C" w:rsidRDefault="00000000" w:rsidP="0069384B">
            <w:pPr>
              <w:spacing w:line="360" w:lineRule="auto"/>
            </w:pPr>
            <w:r>
              <w:rPr>
                <w:sz w:val="14"/>
              </w:rPr>
              <w:t>P8</w:t>
            </w:r>
          </w:p>
        </w:tc>
        <w:tc>
          <w:tcPr>
            <w:tcW w:w="1146" w:type="dxa"/>
            <w:vAlign w:val="center"/>
          </w:tcPr>
          <w:p w14:paraId="3C64A83E" w14:textId="77777777" w:rsidR="0092246C" w:rsidRDefault="00000000" w:rsidP="0069384B">
            <w:pPr>
              <w:spacing w:line="360" w:lineRule="auto"/>
            </w:pPr>
            <w:r>
              <w:rPr>
                <w:sz w:val="14"/>
              </w:rPr>
              <w:t>Cable Lay Tensioning System</w:t>
            </w:r>
          </w:p>
        </w:tc>
        <w:tc>
          <w:tcPr>
            <w:tcW w:w="1146" w:type="dxa"/>
            <w:vAlign w:val="center"/>
          </w:tcPr>
          <w:p w14:paraId="7C971428" w14:textId="77777777" w:rsidR="0092246C" w:rsidRDefault="00000000" w:rsidP="0069384B">
            <w:pPr>
              <w:spacing w:line="360" w:lineRule="auto"/>
            </w:pPr>
            <w:r>
              <w:rPr>
                <w:sz w:val="14"/>
              </w:rPr>
              <w:t>Fabrication Support</w:t>
            </w:r>
          </w:p>
        </w:tc>
        <w:tc>
          <w:tcPr>
            <w:tcW w:w="1146" w:type="dxa"/>
            <w:vAlign w:val="center"/>
          </w:tcPr>
          <w:p w14:paraId="4AED473B" w14:textId="77777777" w:rsidR="0092246C" w:rsidRDefault="00000000" w:rsidP="0069384B">
            <w:pPr>
              <w:spacing w:line="360" w:lineRule="auto"/>
            </w:pPr>
            <w:r>
              <w:rPr>
                <w:sz w:val="14"/>
              </w:rPr>
              <w:t>Medium</w:t>
            </w:r>
          </w:p>
        </w:tc>
        <w:tc>
          <w:tcPr>
            <w:tcW w:w="1146" w:type="dxa"/>
            <w:vAlign w:val="center"/>
          </w:tcPr>
          <w:p w14:paraId="0BD2704A" w14:textId="77777777" w:rsidR="0092246C" w:rsidRDefault="00000000" w:rsidP="0069384B">
            <w:pPr>
              <w:spacing w:line="360" w:lineRule="auto"/>
            </w:pPr>
            <w:r>
              <w:rPr>
                <w:sz w:val="14"/>
              </w:rPr>
              <w:t>9</w:t>
            </w:r>
          </w:p>
        </w:tc>
        <w:tc>
          <w:tcPr>
            <w:tcW w:w="1146" w:type="dxa"/>
            <w:vAlign w:val="center"/>
          </w:tcPr>
          <w:p w14:paraId="232A6FCC" w14:textId="77777777" w:rsidR="0092246C" w:rsidRDefault="00000000" w:rsidP="0069384B">
            <w:pPr>
              <w:spacing w:line="360" w:lineRule="auto"/>
            </w:pPr>
            <w:r>
              <w:rPr>
                <w:sz w:val="14"/>
              </w:rPr>
              <w:t>100</w:t>
            </w:r>
          </w:p>
        </w:tc>
        <w:tc>
          <w:tcPr>
            <w:tcW w:w="1146" w:type="dxa"/>
            <w:vAlign w:val="center"/>
          </w:tcPr>
          <w:p w14:paraId="2E0F9F55" w14:textId="77777777" w:rsidR="0092246C" w:rsidRDefault="00000000" w:rsidP="0069384B">
            <w:pPr>
              <w:spacing w:line="360" w:lineRule="auto"/>
            </w:pPr>
            <w:r>
              <w:rPr>
                <w:sz w:val="14"/>
              </w:rPr>
              <w:t>40</w:t>
            </w:r>
          </w:p>
        </w:tc>
        <w:tc>
          <w:tcPr>
            <w:tcW w:w="1146" w:type="dxa"/>
            <w:vAlign w:val="center"/>
          </w:tcPr>
          <w:p w14:paraId="28603887" w14:textId="77777777" w:rsidR="0092246C" w:rsidRDefault="00000000" w:rsidP="0069384B">
            <w:pPr>
              <w:spacing w:line="360" w:lineRule="auto"/>
            </w:pPr>
            <w:r>
              <w:rPr>
                <w:sz w:val="14"/>
              </w:rPr>
              <w:t>40</w:t>
            </w:r>
          </w:p>
        </w:tc>
        <w:tc>
          <w:tcPr>
            <w:tcW w:w="1146" w:type="dxa"/>
            <w:vAlign w:val="center"/>
          </w:tcPr>
          <w:p w14:paraId="0E6552CF" w14:textId="77777777" w:rsidR="0092246C" w:rsidRDefault="00000000" w:rsidP="0069384B">
            <w:pPr>
              <w:spacing w:line="360" w:lineRule="auto"/>
            </w:pPr>
            <w:r>
              <w:rPr>
                <w:sz w:val="14"/>
              </w:rPr>
              <w:t>180</w:t>
            </w:r>
          </w:p>
        </w:tc>
      </w:tr>
      <w:tr w:rsidR="0092246C" w14:paraId="36A3157F" w14:textId="77777777">
        <w:trPr>
          <w:jc w:val="center"/>
        </w:trPr>
        <w:tc>
          <w:tcPr>
            <w:tcW w:w="1146" w:type="dxa"/>
            <w:vAlign w:val="center"/>
          </w:tcPr>
          <w:p w14:paraId="43BFF25E" w14:textId="77777777" w:rsidR="0092246C" w:rsidRDefault="00000000" w:rsidP="0069384B">
            <w:pPr>
              <w:spacing w:line="360" w:lineRule="auto"/>
            </w:pPr>
            <w:r>
              <w:rPr>
                <w:sz w:val="14"/>
              </w:rPr>
              <w:t>P9</w:t>
            </w:r>
          </w:p>
        </w:tc>
        <w:tc>
          <w:tcPr>
            <w:tcW w:w="1146" w:type="dxa"/>
            <w:vAlign w:val="center"/>
          </w:tcPr>
          <w:p w14:paraId="35C1E574" w14:textId="77777777" w:rsidR="0092246C" w:rsidRDefault="00000000" w:rsidP="0069384B">
            <w:pPr>
              <w:spacing w:line="360" w:lineRule="auto"/>
            </w:pPr>
            <w:r>
              <w:rPr>
                <w:sz w:val="14"/>
              </w:rPr>
              <w:t>Offshore Wind Service Crane</w:t>
            </w:r>
          </w:p>
        </w:tc>
        <w:tc>
          <w:tcPr>
            <w:tcW w:w="1146" w:type="dxa"/>
            <w:vAlign w:val="center"/>
          </w:tcPr>
          <w:p w14:paraId="6A8C5CCB" w14:textId="77777777" w:rsidR="0092246C" w:rsidRDefault="00000000" w:rsidP="0069384B">
            <w:pPr>
              <w:spacing w:line="360" w:lineRule="auto"/>
            </w:pPr>
            <w:r>
              <w:rPr>
                <w:sz w:val="14"/>
              </w:rPr>
              <w:t>Feasibility</w:t>
            </w:r>
          </w:p>
        </w:tc>
        <w:tc>
          <w:tcPr>
            <w:tcW w:w="1146" w:type="dxa"/>
            <w:vAlign w:val="center"/>
          </w:tcPr>
          <w:p w14:paraId="25D0C6CB" w14:textId="77777777" w:rsidR="0092246C" w:rsidRDefault="00000000" w:rsidP="0069384B">
            <w:pPr>
              <w:spacing w:line="360" w:lineRule="auto"/>
            </w:pPr>
            <w:r>
              <w:rPr>
                <w:sz w:val="14"/>
              </w:rPr>
              <w:t>Lav</w:t>
            </w:r>
          </w:p>
        </w:tc>
        <w:tc>
          <w:tcPr>
            <w:tcW w:w="1146" w:type="dxa"/>
            <w:vAlign w:val="center"/>
          </w:tcPr>
          <w:p w14:paraId="55671490" w14:textId="77777777" w:rsidR="0092246C" w:rsidRDefault="00000000" w:rsidP="0069384B">
            <w:pPr>
              <w:spacing w:line="360" w:lineRule="auto"/>
            </w:pPr>
            <w:r>
              <w:rPr>
                <w:sz w:val="14"/>
              </w:rPr>
              <w:t>12</w:t>
            </w:r>
          </w:p>
        </w:tc>
        <w:tc>
          <w:tcPr>
            <w:tcW w:w="1146" w:type="dxa"/>
            <w:vAlign w:val="center"/>
          </w:tcPr>
          <w:p w14:paraId="6E8CC8B4" w14:textId="77777777" w:rsidR="0092246C" w:rsidRDefault="00000000" w:rsidP="0069384B">
            <w:pPr>
              <w:spacing w:line="360" w:lineRule="auto"/>
            </w:pPr>
            <w:r>
              <w:rPr>
                <w:sz w:val="14"/>
              </w:rPr>
              <w:t>40</w:t>
            </w:r>
          </w:p>
        </w:tc>
        <w:tc>
          <w:tcPr>
            <w:tcW w:w="1146" w:type="dxa"/>
            <w:vAlign w:val="center"/>
          </w:tcPr>
          <w:p w14:paraId="29FC8CEA" w14:textId="77777777" w:rsidR="0092246C" w:rsidRDefault="00000000" w:rsidP="0069384B">
            <w:pPr>
              <w:spacing w:line="360" w:lineRule="auto"/>
            </w:pPr>
            <w:r>
              <w:rPr>
                <w:sz w:val="14"/>
              </w:rPr>
              <w:t>10</w:t>
            </w:r>
          </w:p>
        </w:tc>
        <w:tc>
          <w:tcPr>
            <w:tcW w:w="1146" w:type="dxa"/>
            <w:vAlign w:val="center"/>
          </w:tcPr>
          <w:p w14:paraId="58B6B9A9" w14:textId="77777777" w:rsidR="0092246C" w:rsidRDefault="00000000" w:rsidP="0069384B">
            <w:pPr>
              <w:spacing w:line="360" w:lineRule="auto"/>
            </w:pPr>
            <w:r>
              <w:rPr>
                <w:sz w:val="14"/>
              </w:rPr>
              <w:t>20</w:t>
            </w:r>
          </w:p>
        </w:tc>
        <w:tc>
          <w:tcPr>
            <w:tcW w:w="1146" w:type="dxa"/>
            <w:vAlign w:val="center"/>
          </w:tcPr>
          <w:p w14:paraId="74FD5B43" w14:textId="77777777" w:rsidR="0092246C" w:rsidRDefault="00000000" w:rsidP="0069384B">
            <w:pPr>
              <w:spacing w:line="360" w:lineRule="auto"/>
            </w:pPr>
            <w:r>
              <w:rPr>
                <w:sz w:val="14"/>
              </w:rPr>
              <w:t>70</w:t>
            </w:r>
          </w:p>
        </w:tc>
      </w:tr>
      <w:tr w:rsidR="0092246C" w14:paraId="03F7935D" w14:textId="77777777">
        <w:trPr>
          <w:jc w:val="center"/>
        </w:trPr>
        <w:tc>
          <w:tcPr>
            <w:tcW w:w="1146" w:type="dxa"/>
            <w:vAlign w:val="center"/>
          </w:tcPr>
          <w:p w14:paraId="297C823A" w14:textId="77777777" w:rsidR="0092246C" w:rsidRDefault="00000000" w:rsidP="0069384B">
            <w:pPr>
              <w:spacing w:line="360" w:lineRule="auto"/>
            </w:pPr>
            <w:r>
              <w:rPr>
                <w:sz w:val="14"/>
              </w:rPr>
              <w:t>P10</w:t>
            </w:r>
          </w:p>
        </w:tc>
        <w:tc>
          <w:tcPr>
            <w:tcW w:w="1146" w:type="dxa"/>
            <w:vAlign w:val="center"/>
          </w:tcPr>
          <w:p w14:paraId="289CC3CA" w14:textId="77777777" w:rsidR="0092246C" w:rsidRDefault="00000000" w:rsidP="0069384B">
            <w:pPr>
              <w:spacing w:line="360" w:lineRule="auto"/>
            </w:pPr>
            <w:r>
              <w:rPr>
                <w:sz w:val="14"/>
              </w:rPr>
              <w:t>FPSO Handling Structure</w:t>
            </w:r>
          </w:p>
        </w:tc>
        <w:tc>
          <w:tcPr>
            <w:tcW w:w="1146" w:type="dxa"/>
            <w:vAlign w:val="center"/>
          </w:tcPr>
          <w:p w14:paraId="210FD242" w14:textId="77777777" w:rsidR="0092246C" w:rsidRDefault="00000000" w:rsidP="0069384B">
            <w:pPr>
              <w:spacing w:line="360" w:lineRule="auto"/>
            </w:pPr>
            <w:r>
              <w:rPr>
                <w:sz w:val="14"/>
              </w:rPr>
              <w:t>Engineering</w:t>
            </w:r>
          </w:p>
        </w:tc>
        <w:tc>
          <w:tcPr>
            <w:tcW w:w="1146" w:type="dxa"/>
            <w:vAlign w:val="center"/>
          </w:tcPr>
          <w:p w14:paraId="7701F874" w14:textId="77777777" w:rsidR="0092246C" w:rsidRDefault="00000000" w:rsidP="0069384B">
            <w:pPr>
              <w:spacing w:line="360" w:lineRule="auto"/>
            </w:pPr>
            <w:r>
              <w:rPr>
                <w:sz w:val="14"/>
              </w:rPr>
              <w:t>Høy</w:t>
            </w:r>
          </w:p>
        </w:tc>
        <w:tc>
          <w:tcPr>
            <w:tcW w:w="1146" w:type="dxa"/>
            <w:vAlign w:val="center"/>
          </w:tcPr>
          <w:p w14:paraId="21A5691D" w14:textId="77777777" w:rsidR="0092246C" w:rsidRDefault="00000000" w:rsidP="0069384B">
            <w:pPr>
              <w:spacing w:line="360" w:lineRule="auto"/>
            </w:pPr>
            <w:r>
              <w:rPr>
                <w:sz w:val="14"/>
              </w:rPr>
              <w:t>5</w:t>
            </w:r>
          </w:p>
        </w:tc>
        <w:tc>
          <w:tcPr>
            <w:tcW w:w="1146" w:type="dxa"/>
            <w:vAlign w:val="center"/>
          </w:tcPr>
          <w:p w14:paraId="61BE3175" w14:textId="77777777" w:rsidR="0092246C" w:rsidRDefault="00000000" w:rsidP="0069384B">
            <w:pPr>
              <w:spacing w:line="360" w:lineRule="auto"/>
            </w:pPr>
            <w:r>
              <w:rPr>
                <w:sz w:val="14"/>
              </w:rPr>
              <w:t>220</w:t>
            </w:r>
          </w:p>
        </w:tc>
        <w:tc>
          <w:tcPr>
            <w:tcW w:w="1146" w:type="dxa"/>
            <w:vAlign w:val="center"/>
          </w:tcPr>
          <w:p w14:paraId="587C50FC" w14:textId="77777777" w:rsidR="0092246C" w:rsidRDefault="00000000" w:rsidP="0069384B">
            <w:pPr>
              <w:spacing w:line="360" w:lineRule="auto"/>
            </w:pPr>
            <w:r>
              <w:rPr>
                <w:sz w:val="14"/>
              </w:rPr>
              <w:t>90</w:t>
            </w:r>
          </w:p>
        </w:tc>
        <w:tc>
          <w:tcPr>
            <w:tcW w:w="1146" w:type="dxa"/>
            <w:vAlign w:val="center"/>
          </w:tcPr>
          <w:p w14:paraId="343BBA93" w14:textId="77777777" w:rsidR="0092246C" w:rsidRDefault="00000000" w:rsidP="0069384B">
            <w:pPr>
              <w:spacing w:line="360" w:lineRule="auto"/>
            </w:pPr>
            <w:r>
              <w:rPr>
                <w:sz w:val="14"/>
              </w:rPr>
              <w:t>80</w:t>
            </w:r>
          </w:p>
        </w:tc>
        <w:tc>
          <w:tcPr>
            <w:tcW w:w="1146" w:type="dxa"/>
            <w:vAlign w:val="center"/>
          </w:tcPr>
          <w:p w14:paraId="727169DF" w14:textId="77777777" w:rsidR="0092246C" w:rsidRDefault="00000000" w:rsidP="0069384B">
            <w:pPr>
              <w:spacing w:line="360" w:lineRule="auto"/>
            </w:pPr>
            <w:r>
              <w:rPr>
                <w:sz w:val="14"/>
              </w:rPr>
              <w:t>390</w:t>
            </w:r>
          </w:p>
        </w:tc>
      </w:tr>
    </w:tbl>
    <w:p w14:paraId="4BDD1A4C" w14:textId="77777777" w:rsidR="000052B3" w:rsidRDefault="000052B3" w:rsidP="0069384B">
      <w:pPr>
        <w:spacing w:line="360" w:lineRule="auto"/>
      </w:pPr>
    </w:p>
    <w:sectPr w:rsidR="000052B3" w:rsidSect="00034616">
      <w:pgSz w:w="12240" w:h="15840"/>
      <w:pgMar w:top="1134" w:right="964" w:bottom="113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988637306">
    <w:abstractNumId w:val="8"/>
  </w:num>
  <w:num w:numId="2" w16cid:durableId="1450978039">
    <w:abstractNumId w:val="6"/>
  </w:num>
  <w:num w:numId="3" w16cid:durableId="1953975870">
    <w:abstractNumId w:val="5"/>
  </w:num>
  <w:num w:numId="4" w16cid:durableId="1659649264">
    <w:abstractNumId w:val="4"/>
  </w:num>
  <w:num w:numId="5" w16cid:durableId="160700418">
    <w:abstractNumId w:val="7"/>
  </w:num>
  <w:num w:numId="6" w16cid:durableId="55276014">
    <w:abstractNumId w:val="3"/>
  </w:num>
  <w:num w:numId="7" w16cid:durableId="434716943">
    <w:abstractNumId w:val="2"/>
  </w:num>
  <w:num w:numId="8" w16cid:durableId="41712020">
    <w:abstractNumId w:val="1"/>
  </w:num>
  <w:num w:numId="9" w16cid:durableId="795878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2B3"/>
    <w:rsid w:val="00034616"/>
    <w:rsid w:val="0006063C"/>
    <w:rsid w:val="00064FFB"/>
    <w:rsid w:val="0015074B"/>
    <w:rsid w:val="0029639D"/>
    <w:rsid w:val="00326F90"/>
    <w:rsid w:val="0069384B"/>
    <w:rsid w:val="0092246C"/>
    <w:rsid w:val="00AA1D8D"/>
    <w:rsid w:val="00B47730"/>
    <w:rsid w:val="00CB0664"/>
    <w:rsid w:val="00CF0ACE"/>
    <w:rsid w:val="00FC693F"/>
    <w:rsid w:val="00FF7B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3ED5F"/>
  <w14:defaultImageDpi w14:val="300"/>
  <w15:docId w15:val="{7672BB6E-66A2-4B28-9043-52A0A852B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3499</Words>
  <Characters>25514</Characters>
  <Application>Microsoft Office Word</Application>
  <DocSecurity>0</DocSecurity>
  <Lines>542</Lines>
  <Paragraphs>322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Isabel Ulvøy</cp:lastModifiedBy>
  <cp:revision>4</cp:revision>
  <dcterms:created xsi:type="dcterms:W3CDTF">2026-06-15T19:48:00Z</dcterms:created>
  <dcterms:modified xsi:type="dcterms:W3CDTF">2026-06-16T08:34:00Z</dcterms:modified>
  <cp:category/>
</cp:coreProperties>
</file>